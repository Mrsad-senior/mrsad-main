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3ABC" w14:textId="7D43D689" w:rsidR="00D746E3" w:rsidRDefault="00F547AB" w:rsidP="00D746E3">
      <w:pPr>
        <w:pStyle w:val="Heading1"/>
        <w:spacing w:line="720" w:lineRule="auto"/>
        <w:jc w:val="center"/>
        <w:rPr>
          <w:rFonts w:asciiTheme="majorBidi" w:hAnsiTheme="majorBidi"/>
          <w:color w:val="auto"/>
          <w:sz w:val="44"/>
          <w:szCs w:val="44"/>
        </w:rPr>
      </w:pPr>
      <w:r>
        <w:rPr>
          <w:noProof/>
        </w:rPr>
        <w:drawing>
          <wp:inline distT="0" distB="0" distL="0" distR="0" wp14:anchorId="0E2A4746" wp14:editId="21B02338">
            <wp:extent cx="4695825" cy="1905000"/>
            <wp:effectExtent l="0" t="0" r="0" b="0"/>
            <wp:docPr id="195694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5825" cy="1905000"/>
                    </a:xfrm>
                    <a:prstGeom prst="rect">
                      <a:avLst/>
                    </a:prstGeom>
                    <a:noFill/>
                    <a:ln>
                      <a:noFill/>
                    </a:ln>
                  </pic:spPr>
                </pic:pic>
              </a:graphicData>
            </a:graphic>
          </wp:inline>
        </w:drawing>
      </w:r>
    </w:p>
    <w:p w14:paraId="38D8D080" w14:textId="3491A5F3" w:rsidR="0082455C" w:rsidRPr="00D746E3" w:rsidRDefault="00000000" w:rsidP="00D746E3">
      <w:pPr>
        <w:pStyle w:val="Heading1"/>
        <w:spacing w:line="720" w:lineRule="auto"/>
        <w:jc w:val="center"/>
        <w:rPr>
          <w:rFonts w:asciiTheme="majorBidi" w:hAnsiTheme="majorBidi"/>
          <w:color w:val="auto"/>
          <w:sz w:val="44"/>
          <w:szCs w:val="44"/>
        </w:rPr>
      </w:pPr>
      <w:r w:rsidRPr="00D746E3">
        <w:rPr>
          <w:rFonts w:asciiTheme="majorBidi" w:hAnsiTheme="majorBidi"/>
          <w:color w:val="auto"/>
          <w:sz w:val="44"/>
          <w:szCs w:val="44"/>
        </w:rPr>
        <w:t>Prince Sultan University</w:t>
      </w:r>
    </w:p>
    <w:p w14:paraId="70C39C62" w14:textId="3AFAEAE3" w:rsidR="0082455C" w:rsidRPr="00D746E3" w:rsidRDefault="00000000" w:rsidP="00D746E3">
      <w:pPr>
        <w:spacing w:line="720" w:lineRule="auto"/>
        <w:jc w:val="center"/>
        <w:rPr>
          <w:rFonts w:asciiTheme="majorBidi" w:hAnsiTheme="majorBidi" w:cstheme="majorBidi"/>
          <w:sz w:val="36"/>
          <w:szCs w:val="36"/>
        </w:rPr>
      </w:pPr>
      <w:r w:rsidRPr="00D746E3">
        <w:rPr>
          <w:rFonts w:asciiTheme="majorBidi" w:hAnsiTheme="majorBidi" w:cstheme="majorBidi"/>
          <w:sz w:val="36"/>
          <w:szCs w:val="36"/>
        </w:rPr>
        <w:t>College of Computer &amp; Information Sciences</w:t>
      </w:r>
      <w:r w:rsidRPr="00D746E3">
        <w:rPr>
          <w:rFonts w:asciiTheme="majorBidi" w:hAnsiTheme="majorBidi" w:cstheme="majorBidi"/>
          <w:sz w:val="36"/>
          <w:szCs w:val="36"/>
        </w:rPr>
        <w:br/>
        <w:t>Information Systems Department</w:t>
      </w:r>
      <w:r w:rsidRPr="00D746E3">
        <w:rPr>
          <w:rFonts w:asciiTheme="majorBidi" w:hAnsiTheme="majorBidi" w:cstheme="majorBidi"/>
          <w:sz w:val="36"/>
          <w:szCs w:val="36"/>
        </w:rPr>
        <w:br/>
        <w:t xml:space="preserve">IS499 – Senior Project Report Template </w:t>
      </w:r>
      <w:r w:rsidRPr="00D746E3">
        <w:rPr>
          <w:rFonts w:asciiTheme="majorBidi" w:hAnsiTheme="majorBidi" w:cstheme="majorBidi"/>
          <w:sz w:val="36"/>
          <w:szCs w:val="36"/>
        </w:rPr>
        <w:br/>
      </w:r>
    </w:p>
    <w:p w14:paraId="1B534C4C" w14:textId="77777777" w:rsidR="0082455C" w:rsidRPr="005E5A9B" w:rsidRDefault="00000000">
      <w:pPr>
        <w:rPr>
          <w:rFonts w:asciiTheme="majorBidi" w:hAnsiTheme="majorBidi" w:cstheme="majorBidi"/>
        </w:rPr>
      </w:pPr>
      <w:r w:rsidRPr="005E5A9B">
        <w:rPr>
          <w:rFonts w:asciiTheme="majorBidi" w:hAnsiTheme="majorBidi" w:cstheme="majorBidi"/>
        </w:rPr>
        <w:br w:type="page"/>
      </w:r>
    </w:p>
    <w:p w14:paraId="65A2BA47" w14:textId="77777777" w:rsidR="0082455C" w:rsidRPr="005E5A9B" w:rsidRDefault="00000000">
      <w:pPr>
        <w:pStyle w:val="Heading1"/>
        <w:rPr>
          <w:rFonts w:asciiTheme="majorBidi" w:hAnsiTheme="majorBidi"/>
          <w:color w:val="auto"/>
        </w:rPr>
      </w:pPr>
      <w:r w:rsidRPr="005E5A9B">
        <w:rPr>
          <w:rFonts w:asciiTheme="majorBidi" w:hAnsiTheme="majorBidi"/>
          <w:color w:val="auto"/>
        </w:rPr>
        <w:lastRenderedPageBreak/>
        <w:t>Cover Page</w:t>
      </w:r>
    </w:p>
    <w:p w14:paraId="591B661A" w14:textId="77777777" w:rsidR="00F547AB" w:rsidRDefault="00000000" w:rsidP="00F547AB">
      <w:pPr>
        <w:rPr>
          <w:rFonts w:asciiTheme="majorBidi" w:hAnsiTheme="majorBidi" w:cstheme="majorBidi"/>
        </w:rPr>
      </w:pPr>
      <w:r w:rsidRPr="005E5A9B">
        <w:rPr>
          <w:rFonts w:asciiTheme="majorBidi" w:hAnsiTheme="majorBidi" w:cstheme="majorBidi"/>
        </w:rPr>
        <w:br/>
        <w:t>Project Title: __________________________________________</w:t>
      </w:r>
      <w:r w:rsidRPr="005E5A9B">
        <w:rPr>
          <w:rFonts w:asciiTheme="majorBidi" w:hAnsiTheme="majorBidi" w:cstheme="majorBidi"/>
        </w:rPr>
        <w:br/>
        <w:t>Team Members: __________________________________________</w:t>
      </w:r>
      <w:r w:rsidRPr="005E5A9B">
        <w:rPr>
          <w:rFonts w:asciiTheme="majorBidi" w:hAnsiTheme="majorBidi" w:cstheme="majorBidi"/>
        </w:rPr>
        <w:br/>
        <w:t>Student IDs: __________________________________________</w:t>
      </w:r>
      <w:r w:rsidRPr="005E5A9B">
        <w:rPr>
          <w:rFonts w:asciiTheme="majorBidi" w:hAnsiTheme="majorBidi" w:cstheme="majorBidi"/>
        </w:rPr>
        <w:br/>
        <w:t>Advisor: __________________________________________</w:t>
      </w:r>
      <w:r w:rsidRPr="005E5A9B">
        <w:rPr>
          <w:rFonts w:asciiTheme="majorBidi" w:hAnsiTheme="majorBidi" w:cstheme="majorBidi"/>
        </w:rPr>
        <w:br/>
        <w:t>Semester &amp; Academic Year: __________________________________________</w:t>
      </w:r>
      <w:r w:rsidRPr="005E5A9B">
        <w:rPr>
          <w:rFonts w:asciiTheme="majorBidi" w:hAnsiTheme="majorBidi" w:cstheme="majorBidi"/>
        </w:rPr>
        <w:br/>
        <w:t>Submission Date: __________________________________________</w:t>
      </w:r>
      <w:r w:rsidRPr="005E5A9B">
        <w:rPr>
          <w:rFonts w:asciiTheme="majorBidi" w:hAnsiTheme="majorBidi" w:cstheme="majorBidi"/>
        </w:rPr>
        <w:br/>
      </w:r>
      <w:r w:rsidR="00F547AB" w:rsidRPr="00F547AB">
        <w:rPr>
          <w:rFonts w:asciiTheme="majorBidi" w:hAnsiTheme="majorBidi" w:cstheme="majorBidi"/>
        </w:rPr>
        <w:t xml:space="preserve">Supervisor’s Signature </w:t>
      </w:r>
    </w:p>
    <w:p w14:paraId="269C1CA7" w14:textId="365B4693" w:rsidR="00F547AB" w:rsidRDefault="00F547AB" w:rsidP="00F547AB">
      <w:pPr>
        <w:rPr>
          <w:rFonts w:asciiTheme="majorBidi" w:hAnsiTheme="majorBidi" w:cstheme="majorBidi"/>
        </w:rPr>
      </w:pPr>
      <w:r w:rsidRPr="00F547AB">
        <w:rPr>
          <w:rFonts w:asciiTheme="majorBidi" w:hAnsiTheme="majorBidi" w:cstheme="majorBidi"/>
        </w:rPr>
        <w:t>Approval Date</w:t>
      </w:r>
    </w:p>
    <w:p w14:paraId="64B02A5B" w14:textId="77777777" w:rsidR="00F547AB" w:rsidRDefault="00F547AB">
      <w:pPr>
        <w:rPr>
          <w:rFonts w:asciiTheme="majorBidi" w:hAnsiTheme="majorBidi" w:cstheme="majorBidi"/>
        </w:rPr>
      </w:pPr>
      <w:r>
        <w:rPr>
          <w:rFonts w:asciiTheme="majorBidi" w:hAnsiTheme="majorBidi" w:cstheme="majorBidi"/>
        </w:rPr>
        <w:br w:type="page"/>
      </w:r>
    </w:p>
    <w:p w14:paraId="26693299" w14:textId="77777777" w:rsidR="0082455C" w:rsidRPr="005E5A9B" w:rsidRDefault="0082455C" w:rsidP="00F547AB">
      <w:pPr>
        <w:rPr>
          <w:rFonts w:asciiTheme="majorBidi" w:hAnsiTheme="majorBidi" w:cstheme="majorBidi"/>
        </w:rPr>
      </w:pPr>
    </w:p>
    <w:p w14:paraId="4E03FE7F" w14:textId="77777777" w:rsidR="0082455C" w:rsidRPr="005E5A9B" w:rsidRDefault="00000000">
      <w:pPr>
        <w:pStyle w:val="Heading1"/>
        <w:rPr>
          <w:rFonts w:asciiTheme="majorBidi" w:hAnsiTheme="majorBidi"/>
          <w:color w:val="auto"/>
        </w:rPr>
      </w:pPr>
      <w:r w:rsidRPr="005E5A9B">
        <w:rPr>
          <w:rFonts w:asciiTheme="majorBidi" w:hAnsiTheme="majorBidi"/>
          <w:color w:val="auto"/>
        </w:rPr>
        <w:t>Acknowledgments</w:t>
      </w:r>
    </w:p>
    <w:p w14:paraId="0A472116" w14:textId="77777777" w:rsidR="0082455C" w:rsidRPr="005E5A9B" w:rsidRDefault="00000000">
      <w:pPr>
        <w:rPr>
          <w:rFonts w:asciiTheme="majorBidi" w:hAnsiTheme="majorBidi" w:cstheme="majorBidi"/>
        </w:rPr>
      </w:pPr>
      <w:r w:rsidRPr="005E5A9B">
        <w:rPr>
          <w:rFonts w:asciiTheme="majorBidi" w:hAnsiTheme="majorBidi" w:cstheme="majorBidi"/>
        </w:rPr>
        <w:t>Write your acknowledgments here. Mention your advisor, department faculty, or anyone who provided guidance and support throughout the project.</w:t>
      </w:r>
    </w:p>
    <w:p w14:paraId="65CCFF63" w14:textId="77777777" w:rsidR="0082455C" w:rsidRPr="005E5A9B" w:rsidRDefault="00000000">
      <w:pPr>
        <w:rPr>
          <w:rFonts w:asciiTheme="majorBidi" w:hAnsiTheme="majorBidi" w:cstheme="majorBidi"/>
        </w:rPr>
      </w:pPr>
      <w:r w:rsidRPr="005E5A9B">
        <w:rPr>
          <w:rFonts w:asciiTheme="majorBidi" w:hAnsiTheme="majorBidi" w:cstheme="majorBidi"/>
        </w:rPr>
        <w:br w:type="page"/>
      </w:r>
    </w:p>
    <w:p w14:paraId="046E743A" w14:textId="17475158" w:rsidR="0082455C" w:rsidRPr="005E5A9B" w:rsidRDefault="00000000">
      <w:pPr>
        <w:pStyle w:val="Heading1"/>
        <w:rPr>
          <w:rFonts w:asciiTheme="majorBidi" w:hAnsiTheme="majorBidi"/>
          <w:color w:val="auto"/>
        </w:rPr>
      </w:pPr>
      <w:r w:rsidRPr="005E5A9B">
        <w:rPr>
          <w:rFonts w:asciiTheme="majorBidi" w:hAnsiTheme="majorBidi"/>
          <w:color w:val="auto"/>
        </w:rPr>
        <w:lastRenderedPageBreak/>
        <w:t xml:space="preserve">Abstract </w:t>
      </w:r>
    </w:p>
    <w:p w14:paraId="1C6D80D5" w14:textId="250120B9" w:rsidR="005E5A9B" w:rsidRDefault="00000000">
      <w:pPr>
        <w:rPr>
          <w:rFonts w:asciiTheme="majorBidi" w:hAnsiTheme="majorBidi" w:cstheme="majorBidi"/>
        </w:rPr>
      </w:pPr>
      <w:r w:rsidRPr="005E5A9B">
        <w:rPr>
          <w:rFonts w:asciiTheme="majorBidi" w:hAnsiTheme="majorBidi" w:cstheme="majorBidi"/>
        </w:rPr>
        <w:t>Provide a concise overview (not exceeding 250 words) that includes:</w:t>
      </w:r>
      <w:r w:rsidRPr="005E5A9B">
        <w:rPr>
          <w:rFonts w:asciiTheme="majorBidi" w:hAnsiTheme="majorBidi" w:cstheme="majorBidi"/>
        </w:rPr>
        <w:br/>
        <w:t>- Background and motivation</w:t>
      </w:r>
      <w:r w:rsidRPr="005E5A9B">
        <w:rPr>
          <w:rFonts w:asciiTheme="majorBidi" w:hAnsiTheme="majorBidi" w:cstheme="majorBidi"/>
        </w:rPr>
        <w:br/>
        <w:t>- Problem statement</w:t>
      </w:r>
      <w:r w:rsidRPr="005E5A9B">
        <w:rPr>
          <w:rFonts w:asciiTheme="majorBidi" w:hAnsiTheme="majorBidi" w:cstheme="majorBidi"/>
        </w:rPr>
        <w:br/>
        <w:t>- Objectives</w:t>
      </w:r>
      <w:r w:rsidRPr="005E5A9B">
        <w:rPr>
          <w:rFonts w:asciiTheme="majorBidi" w:hAnsiTheme="majorBidi" w:cstheme="majorBidi"/>
        </w:rPr>
        <w:br/>
        <w:t>- Proposed methodology or solution</w:t>
      </w:r>
      <w:r w:rsidRPr="005E5A9B">
        <w:rPr>
          <w:rFonts w:asciiTheme="majorBidi" w:hAnsiTheme="majorBidi" w:cstheme="majorBidi"/>
        </w:rPr>
        <w:br/>
        <w:t>- Results and key findings</w:t>
      </w:r>
      <w:r w:rsidRPr="005E5A9B">
        <w:rPr>
          <w:rFonts w:asciiTheme="majorBidi" w:hAnsiTheme="majorBidi" w:cstheme="majorBidi"/>
        </w:rPr>
        <w:br/>
        <w:t>- Expected impact</w:t>
      </w:r>
      <w:r w:rsidRPr="005E5A9B">
        <w:rPr>
          <w:rFonts w:asciiTheme="majorBidi" w:hAnsiTheme="majorBidi" w:cstheme="majorBidi"/>
        </w:rPr>
        <w:br/>
      </w:r>
      <w:r w:rsidRPr="005E5A9B">
        <w:rPr>
          <w:rFonts w:asciiTheme="majorBidi" w:hAnsiTheme="majorBidi" w:cstheme="majorBidi"/>
        </w:rPr>
        <w:br/>
        <w:t>Use clear academic English. Avoid citations, equations, or figures.</w:t>
      </w:r>
      <w:r w:rsidRPr="005E5A9B">
        <w:rPr>
          <w:rFonts w:asciiTheme="majorBidi" w:hAnsiTheme="majorBidi" w:cstheme="majorBidi"/>
        </w:rPr>
        <w:br/>
      </w:r>
    </w:p>
    <w:p w14:paraId="37512AF4" w14:textId="77777777" w:rsidR="005E5A9B" w:rsidRDefault="005E5A9B">
      <w:pPr>
        <w:rPr>
          <w:rFonts w:asciiTheme="majorBidi" w:hAnsiTheme="majorBidi" w:cstheme="majorBidi"/>
        </w:rPr>
      </w:pPr>
      <w:r>
        <w:rPr>
          <w:rFonts w:asciiTheme="majorBidi" w:hAnsiTheme="majorBidi" w:cstheme="majorBidi"/>
        </w:rPr>
        <w:br w:type="page"/>
      </w:r>
    </w:p>
    <w:p w14:paraId="7A9AF049" w14:textId="77777777" w:rsidR="0082455C" w:rsidRPr="005E5A9B" w:rsidRDefault="0082455C">
      <w:pPr>
        <w:rPr>
          <w:rFonts w:asciiTheme="majorBidi" w:hAnsiTheme="majorBidi" w:cstheme="majorBidi"/>
        </w:rPr>
      </w:pPr>
    </w:p>
    <w:p w14:paraId="2FF421DA" w14:textId="09B89299" w:rsidR="0082455C" w:rsidRPr="005E5A9B" w:rsidRDefault="00000000" w:rsidP="00D746E3">
      <w:pPr>
        <w:pStyle w:val="Heading1"/>
        <w:bidi/>
        <w:rPr>
          <w:rFonts w:asciiTheme="majorBidi" w:hAnsiTheme="majorBidi"/>
          <w:color w:val="auto"/>
        </w:rPr>
      </w:pPr>
      <w:r w:rsidRPr="005E5A9B">
        <w:rPr>
          <w:rFonts w:asciiTheme="majorBidi" w:hAnsiTheme="majorBidi"/>
          <w:color w:val="auto"/>
        </w:rPr>
        <w:t xml:space="preserve">الملخص </w:t>
      </w:r>
    </w:p>
    <w:p w14:paraId="43C3840F" w14:textId="77777777" w:rsidR="0082455C" w:rsidRPr="005E5A9B" w:rsidRDefault="00000000" w:rsidP="00D746E3">
      <w:pPr>
        <w:bidi/>
        <w:rPr>
          <w:rFonts w:asciiTheme="majorBidi" w:hAnsiTheme="majorBidi" w:cstheme="majorBidi"/>
        </w:rPr>
      </w:pPr>
      <w:r w:rsidRPr="005E5A9B">
        <w:rPr>
          <w:rFonts w:asciiTheme="majorBidi" w:hAnsiTheme="majorBidi" w:cstheme="majorBidi"/>
        </w:rPr>
        <w:t>يقدّم هذا القسم نظرة شاملة ومختصرة عن المشروع بأكمله، تتضمّن خلفية الموضوع، المشكلة المطروحة، الأهداف الرئيسة، المنهجية أو الحل المقترح، النتائج، والأثر المتوقع. يُكتب بلغة أكاديمية واضحة دون مراجع أو جداول، ولا يتجاوز 250 كلمة.</w:t>
      </w:r>
    </w:p>
    <w:p w14:paraId="3EAE0173" w14:textId="77777777" w:rsidR="0082455C" w:rsidRPr="005E5A9B" w:rsidRDefault="00000000">
      <w:pPr>
        <w:rPr>
          <w:rFonts w:asciiTheme="majorBidi" w:hAnsiTheme="majorBidi" w:cstheme="majorBidi"/>
        </w:rPr>
      </w:pPr>
      <w:r w:rsidRPr="005E5A9B">
        <w:rPr>
          <w:rFonts w:asciiTheme="majorBidi" w:hAnsiTheme="majorBidi" w:cstheme="majorBidi"/>
        </w:rPr>
        <w:br w:type="page"/>
      </w:r>
    </w:p>
    <w:p w14:paraId="347A75FD" w14:textId="77777777" w:rsidR="0082455C" w:rsidRPr="005E5A9B" w:rsidRDefault="00000000">
      <w:pPr>
        <w:pStyle w:val="Heading1"/>
        <w:rPr>
          <w:rFonts w:asciiTheme="majorBidi" w:hAnsiTheme="majorBidi"/>
          <w:color w:val="auto"/>
        </w:rPr>
      </w:pPr>
      <w:r w:rsidRPr="005E5A9B">
        <w:rPr>
          <w:rFonts w:asciiTheme="majorBidi" w:hAnsiTheme="majorBidi"/>
          <w:color w:val="auto"/>
        </w:rPr>
        <w:lastRenderedPageBreak/>
        <w:t>Table of Contents</w:t>
      </w:r>
    </w:p>
    <w:p w14:paraId="590D4340" w14:textId="77777777" w:rsidR="0082455C" w:rsidRPr="005E5A9B" w:rsidRDefault="00000000">
      <w:pPr>
        <w:rPr>
          <w:rFonts w:asciiTheme="majorBidi" w:hAnsiTheme="majorBidi" w:cstheme="majorBidi"/>
        </w:rPr>
      </w:pPr>
      <w:r w:rsidRPr="005E5A9B">
        <w:rPr>
          <w:rFonts w:asciiTheme="majorBidi" w:hAnsiTheme="majorBidi" w:cstheme="majorBidi"/>
        </w:rPr>
        <w:t>(Will be auto-generated in Word)</w:t>
      </w:r>
    </w:p>
    <w:p w14:paraId="6CD9CE02" w14:textId="77777777" w:rsidR="0082455C" w:rsidRPr="005E5A9B" w:rsidRDefault="00000000">
      <w:pPr>
        <w:pStyle w:val="Heading1"/>
        <w:rPr>
          <w:rFonts w:asciiTheme="majorBidi" w:hAnsiTheme="majorBidi"/>
          <w:color w:val="auto"/>
        </w:rPr>
      </w:pPr>
      <w:r w:rsidRPr="005E5A9B">
        <w:rPr>
          <w:rFonts w:asciiTheme="majorBidi" w:hAnsiTheme="majorBidi"/>
          <w:color w:val="auto"/>
        </w:rPr>
        <w:t>List of Figures</w:t>
      </w:r>
    </w:p>
    <w:p w14:paraId="7AC101CF" w14:textId="77777777" w:rsidR="0082455C" w:rsidRPr="005E5A9B" w:rsidRDefault="00000000">
      <w:pPr>
        <w:rPr>
          <w:rFonts w:asciiTheme="majorBidi" w:hAnsiTheme="majorBidi" w:cstheme="majorBidi"/>
        </w:rPr>
      </w:pPr>
      <w:r w:rsidRPr="005E5A9B">
        <w:rPr>
          <w:rFonts w:asciiTheme="majorBidi" w:hAnsiTheme="majorBidi" w:cstheme="majorBidi"/>
        </w:rPr>
        <w:t>(List all figures and page numbers)</w:t>
      </w:r>
    </w:p>
    <w:p w14:paraId="596F4F5E" w14:textId="77777777" w:rsidR="0082455C" w:rsidRPr="005E5A9B" w:rsidRDefault="00000000">
      <w:pPr>
        <w:pStyle w:val="Heading1"/>
        <w:rPr>
          <w:rFonts w:asciiTheme="majorBidi" w:hAnsiTheme="majorBidi"/>
          <w:color w:val="auto"/>
        </w:rPr>
      </w:pPr>
      <w:r w:rsidRPr="005E5A9B">
        <w:rPr>
          <w:rFonts w:asciiTheme="majorBidi" w:hAnsiTheme="majorBidi"/>
          <w:color w:val="auto"/>
        </w:rPr>
        <w:t>List of Tables</w:t>
      </w:r>
    </w:p>
    <w:p w14:paraId="1E44BC04" w14:textId="77777777" w:rsidR="0082455C" w:rsidRPr="005E5A9B" w:rsidRDefault="00000000">
      <w:pPr>
        <w:rPr>
          <w:rFonts w:asciiTheme="majorBidi" w:hAnsiTheme="majorBidi" w:cstheme="majorBidi"/>
        </w:rPr>
      </w:pPr>
      <w:r w:rsidRPr="005E5A9B">
        <w:rPr>
          <w:rFonts w:asciiTheme="majorBidi" w:hAnsiTheme="majorBidi" w:cstheme="majorBidi"/>
        </w:rPr>
        <w:t>(List all tables and page numbers)</w:t>
      </w:r>
    </w:p>
    <w:p w14:paraId="4DEDAA63" w14:textId="77777777" w:rsidR="0082455C" w:rsidRPr="005E5A9B" w:rsidRDefault="00000000">
      <w:pPr>
        <w:pStyle w:val="Heading1"/>
        <w:rPr>
          <w:rFonts w:asciiTheme="majorBidi" w:hAnsiTheme="majorBidi"/>
          <w:color w:val="auto"/>
        </w:rPr>
      </w:pPr>
      <w:r w:rsidRPr="005E5A9B">
        <w:rPr>
          <w:rFonts w:asciiTheme="majorBidi" w:hAnsiTheme="majorBidi"/>
          <w:color w:val="auto"/>
        </w:rPr>
        <w:t>List of Acronyms</w:t>
      </w:r>
    </w:p>
    <w:p w14:paraId="31AE7600" w14:textId="77777777" w:rsidR="0082455C" w:rsidRPr="005E5A9B" w:rsidRDefault="00000000">
      <w:pPr>
        <w:rPr>
          <w:rFonts w:asciiTheme="majorBidi" w:hAnsiTheme="majorBidi" w:cstheme="majorBidi"/>
        </w:rPr>
      </w:pPr>
      <w:r w:rsidRPr="005E5A9B">
        <w:rPr>
          <w:rFonts w:asciiTheme="majorBidi" w:hAnsiTheme="majorBidi" w:cstheme="majorBidi"/>
        </w:rPr>
        <w:t>(Define all abbreviations used in the report)</w:t>
      </w:r>
    </w:p>
    <w:p w14:paraId="0CF1B645" w14:textId="77777777" w:rsidR="0082455C" w:rsidRPr="005E5A9B" w:rsidRDefault="00000000">
      <w:pPr>
        <w:rPr>
          <w:rFonts w:asciiTheme="majorBidi" w:hAnsiTheme="majorBidi" w:cstheme="majorBidi"/>
        </w:rPr>
      </w:pPr>
      <w:r w:rsidRPr="005E5A9B">
        <w:rPr>
          <w:rFonts w:asciiTheme="majorBidi" w:hAnsiTheme="majorBidi" w:cstheme="majorBidi"/>
        </w:rPr>
        <w:br w:type="page"/>
      </w:r>
    </w:p>
    <w:p w14:paraId="2FEA277F" w14:textId="77777777" w:rsidR="0082455C" w:rsidRPr="005E5A9B" w:rsidRDefault="00000000">
      <w:pPr>
        <w:pStyle w:val="Heading1"/>
        <w:rPr>
          <w:rFonts w:asciiTheme="majorBidi" w:hAnsiTheme="majorBidi"/>
          <w:color w:val="auto"/>
        </w:rPr>
      </w:pPr>
      <w:r w:rsidRPr="005E5A9B">
        <w:rPr>
          <w:rFonts w:asciiTheme="majorBidi" w:hAnsiTheme="majorBidi"/>
          <w:color w:val="auto"/>
        </w:rPr>
        <w:lastRenderedPageBreak/>
        <w:t>Chapter 1 – Introduction</w:t>
      </w:r>
    </w:p>
    <w:p w14:paraId="44F9EFFB" w14:textId="31F9451A" w:rsidR="0082455C" w:rsidRPr="005E5A9B" w:rsidRDefault="00000000">
      <w:pPr>
        <w:pStyle w:val="Heading2"/>
        <w:rPr>
          <w:rFonts w:asciiTheme="majorBidi" w:hAnsiTheme="majorBidi"/>
          <w:color w:val="auto"/>
        </w:rPr>
      </w:pPr>
      <w:r w:rsidRPr="005E5A9B">
        <w:rPr>
          <w:rFonts w:asciiTheme="majorBidi" w:hAnsiTheme="majorBidi"/>
          <w:color w:val="auto"/>
        </w:rPr>
        <w:t xml:space="preserve">1.1 Background </w:t>
      </w:r>
    </w:p>
    <w:p w14:paraId="3129D460" w14:textId="215416BE" w:rsidR="00D746E3" w:rsidRDefault="00D746E3">
      <w:pPr>
        <w:pStyle w:val="Heading2"/>
        <w:rPr>
          <w:rFonts w:asciiTheme="majorBidi" w:hAnsiTheme="majorBidi"/>
          <w:color w:val="auto"/>
          <w:rtl/>
        </w:rPr>
      </w:pPr>
      <w:r w:rsidRPr="00D746E3">
        <w:rPr>
          <w:rFonts w:asciiTheme="majorBidi" w:hAnsiTheme="majorBidi"/>
          <w:color w:val="auto"/>
        </w:rPr>
        <w:t xml:space="preserve">1.2 Problem Statement </w:t>
      </w:r>
    </w:p>
    <w:p w14:paraId="75D13B79" w14:textId="417B4599" w:rsidR="0082455C" w:rsidRPr="005E5A9B" w:rsidRDefault="00000000">
      <w:pPr>
        <w:pStyle w:val="Heading2"/>
        <w:rPr>
          <w:rFonts w:asciiTheme="majorBidi" w:hAnsiTheme="majorBidi"/>
          <w:color w:val="auto"/>
        </w:rPr>
      </w:pPr>
      <w:r w:rsidRPr="005E5A9B">
        <w:rPr>
          <w:rFonts w:asciiTheme="majorBidi" w:hAnsiTheme="majorBidi"/>
          <w:color w:val="auto"/>
        </w:rPr>
        <w:t>1.2 Project Objectives</w:t>
      </w:r>
    </w:p>
    <w:p w14:paraId="76E38E02" w14:textId="77777777" w:rsidR="0082455C" w:rsidRPr="005E5A9B" w:rsidRDefault="00000000">
      <w:pPr>
        <w:rPr>
          <w:rFonts w:asciiTheme="majorBidi" w:hAnsiTheme="majorBidi" w:cstheme="majorBidi"/>
        </w:rPr>
      </w:pPr>
      <w:r w:rsidRPr="005E5A9B">
        <w:rPr>
          <w:rFonts w:asciiTheme="majorBidi" w:hAnsiTheme="majorBidi" w:cstheme="majorBidi"/>
        </w:rPr>
        <w:t>List exactly three SMART objectives that guide your project:</w:t>
      </w:r>
    </w:p>
    <w:p w14:paraId="12CBE913" w14:textId="77777777" w:rsidR="0082455C" w:rsidRPr="005E5A9B" w:rsidRDefault="00000000">
      <w:pPr>
        <w:rPr>
          <w:rFonts w:asciiTheme="majorBidi" w:hAnsiTheme="majorBidi" w:cstheme="majorBidi"/>
        </w:rPr>
      </w:pPr>
      <w:r w:rsidRPr="005E5A9B">
        <w:rPr>
          <w:rFonts w:asciiTheme="majorBidi" w:hAnsiTheme="majorBidi" w:cstheme="majorBidi"/>
        </w:rPr>
        <w:t>1. __________________________________________</w:t>
      </w:r>
    </w:p>
    <w:p w14:paraId="33B94B9B" w14:textId="77777777" w:rsidR="0082455C" w:rsidRPr="005E5A9B" w:rsidRDefault="00000000">
      <w:pPr>
        <w:rPr>
          <w:rFonts w:asciiTheme="majorBidi" w:hAnsiTheme="majorBidi" w:cstheme="majorBidi"/>
        </w:rPr>
      </w:pPr>
      <w:r w:rsidRPr="005E5A9B">
        <w:rPr>
          <w:rFonts w:asciiTheme="majorBidi" w:hAnsiTheme="majorBidi" w:cstheme="majorBidi"/>
        </w:rPr>
        <w:t>2. __________________________________________</w:t>
      </w:r>
    </w:p>
    <w:p w14:paraId="66963AA5" w14:textId="77777777" w:rsidR="0082455C" w:rsidRPr="005E5A9B" w:rsidRDefault="00000000">
      <w:pPr>
        <w:rPr>
          <w:rFonts w:asciiTheme="majorBidi" w:hAnsiTheme="majorBidi" w:cstheme="majorBidi"/>
        </w:rPr>
      </w:pPr>
      <w:r w:rsidRPr="005E5A9B">
        <w:rPr>
          <w:rFonts w:asciiTheme="majorBidi" w:hAnsiTheme="majorBidi" w:cstheme="majorBidi"/>
        </w:rPr>
        <w:t>3. __________________________________________</w:t>
      </w:r>
    </w:p>
    <w:p w14:paraId="2C54B4C5" w14:textId="6DE42930" w:rsidR="0082455C" w:rsidRPr="005E5A9B" w:rsidRDefault="00000000">
      <w:pPr>
        <w:pStyle w:val="Heading2"/>
        <w:rPr>
          <w:rFonts w:asciiTheme="majorBidi" w:hAnsiTheme="majorBidi"/>
          <w:color w:val="auto"/>
        </w:rPr>
      </w:pPr>
      <w:r w:rsidRPr="005E5A9B">
        <w:rPr>
          <w:rFonts w:asciiTheme="majorBidi" w:hAnsiTheme="majorBidi"/>
          <w:color w:val="auto"/>
        </w:rPr>
        <w:t>1.</w:t>
      </w:r>
      <w:r w:rsidR="00D746E3">
        <w:rPr>
          <w:rFonts w:asciiTheme="majorBidi" w:hAnsiTheme="majorBidi"/>
          <w:color w:val="auto"/>
        </w:rPr>
        <w:t>4</w:t>
      </w:r>
      <w:r w:rsidRPr="005E5A9B">
        <w:rPr>
          <w:rFonts w:asciiTheme="majorBidi" w:hAnsiTheme="majorBidi"/>
          <w:color w:val="auto"/>
        </w:rPr>
        <w:t xml:space="preserve"> Scope and Constraints</w:t>
      </w:r>
    </w:p>
    <w:p w14:paraId="48A7A176" w14:textId="77777777" w:rsidR="0082455C" w:rsidRPr="005E5A9B" w:rsidRDefault="00000000">
      <w:pPr>
        <w:rPr>
          <w:rFonts w:asciiTheme="majorBidi" w:hAnsiTheme="majorBidi" w:cstheme="majorBidi"/>
        </w:rPr>
      </w:pPr>
      <w:r w:rsidRPr="005E5A9B">
        <w:rPr>
          <w:rFonts w:asciiTheme="majorBidi" w:hAnsiTheme="majorBidi" w:cstheme="majorBidi"/>
        </w:rPr>
        <w:t>Specify what is within and outside the project’s scope. Highlight any technical, organizational, or ethical constraints related to information systems.</w:t>
      </w:r>
    </w:p>
    <w:p w14:paraId="61EA1909" w14:textId="1533930C" w:rsidR="0082455C" w:rsidRPr="005E5A9B" w:rsidRDefault="00000000">
      <w:pPr>
        <w:pStyle w:val="Heading2"/>
        <w:rPr>
          <w:rFonts w:asciiTheme="majorBidi" w:hAnsiTheme="majorBidi"/>
          <w:color w:val="auto"/>
        </w:rPr>
      </w:pPr>
      <w:r w:rsidRPr="005E5A9B">
        <w:rPr>
          <w:rFonts w:asciiTheme="majorBidi" w:hAnsiTheme="majorBidi"/>
          <w:color w:val="auto"/>
        </w:rPr>
        <w:t>1.</w:t>
      </w:r>
      <w:r w:rsidR="00D746E3">
        <w:rPr>
          <w:rFonts w:asciiTheme="majorBidi" w:hAnsiTheme="majorBidi"/>
          <w:color w:val="auto"/>
        </w:rPr>
        <w:t xml:space="preserve">5 </w:t>
      </w:r>
      <w:r w:rsidRPr="005E5A9B">
        <w:rPr>
          <w:rFonts w:asciiTheme="majorBidi" w:hAnsiTheme="majorBidi"/>
          <w:color w:val="auto"/>
        </w:rPr>
        <w:t>Stakeholders and User Personas</w:t>
      </w:r>
    </w:p>
    <w:p w14:paraId="6CCF610F" w14:textId="77777777" w:rsidR="0082455C" w:rsidRDefault="00000000">
      <w:pPr>
        <w:rPr>
          <w:rFonts w:asciiTheme="majorBidi" w:hAnsiTheme="majorBidi" w:cstheme="majorBidi"/>
          <w:rtl/>
        </w:rPr>
      </w:pPr>
      <w:r w:rsidRPr="005E5A9B">
        <w:rPr>
          <w:rFonts w:asciiTheme="majorBidi" w:hAnsiTheme="majorBidi" w:cstheme="majorBidi"/>
        </w:rPr>
        <w:t>Identify stakeholders (e.g., system users, managers, IT staff). Define at least one persona representing a key user of the system.</w:t>
      </w:r>
    </w:p>
    <w:p w14:paraId="36EB1C2E" w14:textId="671281B4" w:rsidR="00D746E3" w:rsidRDefault="00D746E3" w:rsidP="00D746E3">
      <w:pPr>
        <w:pStyle w:val="Heading2"/>
        <w:ind w:left="720"/>
        <w:rPr>
          <w:rFonts w:asciiTheme="majorBidi" w:hAnsiTheme="majorBidi"/>
          <w:color w:val="auto"/>
          <w:rtl/>
        </w:rPr>
      </w:pPr>
      <w:r w:rsidRPr="00D746E3">
        <w:rPr>
          <w:rFonts w:asciiTheme="majorBidi" w:hAnsiTheme="majorBidi"/>
          <w:color w:val="auto"/>
        </w:rPr>
        <w:t xml:space="preserve">   1.</w:t>
      </w:r>
      <w:r>
        <w:rPr>
          <w:rFonts w:asciiTheme="majorBidi" w:hAnsiTheme="majorBidi"/>
          <w:color w:val="auto"/>
        </w:rPr>
        <w:t>5</w:t>
      </w:r>
      <w:r w:rsidRPr="00D746E3">
        <w:rPr>
          <w:rFonts w:asciiTheme="majorBidi" w:hAnsiTheme="majorBidi"/>
          <w:color w:val="auto"/>
        </w:rPr>
        <w:t xml:space="preserve">.1 Stakeholder Personas  </w:t>
      </w:r>
    </w:p>
    <w:p w14:paraId="6D86D00A" w14:textId="216D37A5" w:rsidR="00D746E3" w:rsidRPr="005E5A9B" w:rsidRDefault="00D746E3" w:rsidP="00F547AB">
      <w:pPr>
        <w:pStyle w:val="Heading2"/>
        <w:ind w:left="720"/>
        <w:rPr>
          <w:rFonts w:asciiTheme="majorBidi" w:hAnsiTheme="majorBidi"/>
        </w:rPr>
      </w:pPr>
      <w:r>
        <w:rPr>
          <w:rFonts w:asciiTheme="majorBidi" w:hAnsiTheme="majorBidi"/>
          <w:color w:val="auto"/>
        </w:rPr>
        <w:t xml:space="preserve">  </w:t>
      </w:r>
    </w:p>
    <w:p w14:paraId="0AF013C8" w14:textId="1A32B17A" w:rsidR="00D746E3" w:rsidRDefault="00D746E3" w:rsidP="00D746E3">
      <w:pPr>
        <w:pStyle w:val="Heading2"/>
        <w:rPr>
          <w:rFonts w:asciiTheme="majorBidi" w:hAnsiTheme="majorBidi"/>
          <w:color w:val="auto"/>
        </w:rPr>
      </w:pPr>
      <w:r w:rsidRPr="00D746E3">
        <w:rPr>
          <w:rFonts w:asciiTheme="majorBidi" w:hAnsiTheme="majorBidi"/>
          <w:color w:val="auto"/>
        </w:rPr>
        <w:t>1.</w:t>
      </w:r>
      <w:r>
        <w:rPr>
          <w:rFonts w:asciiTheme="majorBidi" w:hAnsiTheme="majorBidi"/>
          <w:color w:val="auto"/>
        </w:rPr>
        <w:t>6</w:t>
      </w:r>
      <w:r w:rsidRPr="00D746E3">
        <w:rPr>
          <w:rFonts w:asciiTheme="majorBidi" w:hAnsiTheme="majorBidi"/>
          <w:color w:val="auto"/>
        </w:rPr>
        <w:t xml:space="preserve"> Industry Relevance &amp; IS Application  </w:t>
      </w:r>
    </w:p>
    <w:p w14:paraId="3E1E9EB0" w14:textId="77777777" w:rsidR="00F547AB" w:rsidRDefault="00F547AB" w:rsidP="00F547AB"/>
    <w:p w14:paraId="0D9066F8" w14:textId="1E511ACF" w:rsidR="00F547AB" w:rsidRPr="00F547AB" w:rsidRDefault="00F547AB" w:rsidP="00F547AB">
      <w:pPr>
        <w:pStyle w:val="Heading2"/>
        <w:rPr>
          <w:rFonts w:asciiTheme="majorBidi" w:hAnsiTheme="majorBidi"/>
          <w:color w:val="auto"/>
        </w:rPr>
      </w:pPr>
      <w:r w:rsidRPr="00F547AB">
        <w:rPr>
          <w:rFonts w:asciiTheme="majorBidi" w:hAnsiTheme="majorBidi"/>
          <w:color w:val="auto"/>
        </w:rPr>
        <w:t xml:space="preserve">1.7 </w:t>
      </w:r>
      <w:r w:rsidRPr="00F547AB">
        <w:rPr>
          <w:rFonts w:asciiTheme="majorBidi" w:hAnsiTheme="majorBidi"/>
          <w:color w:val="auto"/>
        </w:rPr>
        <w:t xml:space="preserve">Project </w:t>
      </w:r>
      <w:r w:rsidRPr="00F547AB">
        <w:rPr>
          <w:rFonts w:asciiTheme="majorBidi" w:hAnsiTheme="majorBidi"/>
          <w:color w:val="auto"/>
        </w:rPr>
        <w:t>Timeline (</w:t>
      </w:r>
      <w:r w:rsidRPr="00F547AB">
        <w:rPr>
          <w:rFonts w:asciiTheme="majorBidi" w:hAnsiTheme="majorBidi"/>
          <w:color w:val="auto"/>
        </w:rPr>
        <w:t xml:space="preserve"> Gantt Chart</w:t>
      </w:r>
      <w:r w:rsidRPr="00F547AB">
        <w:rPr>
          <w:rFonts w:asciiTheme="majorBidi" w:hAnsiTheme="majorBidi"/>
          <w:color w:val="auto"/>
        </w:rPr>
        <w:t>)</w:t>
      </w:r>
      <w:r w:rsidRPr="00F547AB">
        <w:rPr>
          <w:rFonts w:asciiTheme="majorBidi" w:hAnsiTheme="majorBidi"/>
          <w:color w:val="auto"/>
        </w:rPr>
        <w:t xml:space="preserve">  </w:t>
      </w:r>
    </w:p>
    <w:p w14:paraId="269D8B4E" w14:textId="4E124264" w:rsidR="00F547AB" w:rsidRDefault="00F547AB" w:rsidP="00F547AB">
      <w:pPr>
        <w:rPr>
          <w:rFonts w:asciiTheme="majorBidi" w:hAnsiTheme="majorBidi" w:cstheme="majorBidi"/>
        </w:rPr>
      </w:pPr>
      <w:r w:rsidRPr="00F547AB">
        <w:rPr>
          <w:rFonts w:asciiTheme="majorBidi" w:hAnsiTheme="majorBidi" w:cstheme="majorBidi"/>
        </w:rPr>
        <w:t>The following schedule presents a high-level breakdown of the project phases, their durations and responsible parties. This is further illustrated in the Gantt chart below.</w:t>
      </w:r>
    </w:p>
    <w:p w14:paraId="1BAA8BCB" w14:textId="70398E48" w:rsidR="00F547AB" w:rsidRPr="00F547AB" w:rsidRDefault="00F547AB" w:rsidP="00F547AB">
      <w:pPr>
        <w:jc w:val="center"/>
        <w:rPr>
          <w:rFonts w:asciiTheme="majorBidi" w:hAnsiTheme="majorBidi" w:cstheme="majorBidi"/>
        </w:rPr>
      </w:pPr>
      <w:r>
        <w:rPr>
          <w:noProof/>
        </w:rPr>
        <w:drawing>
          <wp:inline distT="0" distB="0" distL="0" distR="0" wp14:anchorId="527F7C6A" wp14:editId="6A06F32D">
            <wp:extent cx="2522507" cy="1890713"/>
            <wp:effectExtent l="0" t="0" r="0" b="0"/>
            <wp:docPr id="1973800840" name="Picture 2" descr="Free Excel Gantt Char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Excel Gantt Chart Templat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8633" cy="1902800"/>
                    </a:xfrm>
                    <a:prstGeom prst="rect">
                      <a:avLst/>
                    </a:prstGeom>
                    <a:noFill/>
                    <a:ln>
                      <a:noFill/>
                    </a:ln>
                  </pic:spPr>
                </pic:pic>
              </a:graphicData>
            </a:graphic>
          </wp:inline>
        </w:drawing>
      </w:r>
    </w:p>
    <w:p w14:paraId="6ACB60C7" w14:textId="27ABEC9A" w:rsidR="00F547AB" w:rsidRDefault="00F547AB">
      <w:pPr>
        <w:rPr>
          <w:rFonts w:asciiTheme="majorBidi" w:hAnsiTheme="majorBidi" w:cstheme="majorBidi"/>
        </w:rPr>
      </w:pPr>
      <w:r>
        <w:rPr>
          <w:rFonts w:asciiTheme="majorBidi" w:hAnsiTheme="majorBidi" w:cstheme="majorBidi"/>
        </w:rPr>
        <w:br w:type="page"/>
      </w:r>
    </w:p>
    <w:p w14:paraId="174C9487" w14:textId="77777777" w:rsidR="0082455C" w:rsidRPr="005E5A9B" w:rsidRDefault="00000000">
      <w:pPr>
        <w:pStyle w:val="Heading1"/>
        <w:rPr>
          <w:rFonts w:asciiTheme="majorBidi" w:hAnsiTheme="majorBidi"/>
          <w:color w:val="auto"/>
        </w:rPr>
      </w:pPr>
      <w:r w:rsidRPr="005E5A9B">
        <w:rPr>
          <w:rFonts w:asciiTheme="majorBidi" w:hAnsiTheme="majorBidi"/>
          <w:color w:val="auto"/>
        </w:rPr>
        <w:lastRenderedPageBreak/>
        <w:t>Chapter 2 – Literature Review</w:t>
      </w:r>
    </w:p>
    <w:p w14:paraId="6FEAB79C" w14:textId="77777777" w:rsidR="0082455C" w:rsidRPr="005E5A9B" w:rsidRDefault="00000000">
      <w:pPr>
        <w:pStyle w:val="Heading2"/>
        <w:rPr>
          <w:rFonts w:asciiTheme="majorBidi" w:hAnsiTheme="majorBidi"/>
          <w:color w:val="auto"/>
        </w:rPr>
      </w:pPr>
      <w:r w:rsidRPr="005E5A9B">
        <w:rPr>
          <w:rFonts w:asciiTheme="majorBidi" w:hAnsiTheme="majorBidi"/>
          <w:color w:val="auto"/>
        </w:rPr>
        <w:t>2.1 Overview of Previous Studies</w:t>
      </w:r>
    </w:p>
    <w:p w14:paraId="1A92E132" w14:textId="77777777" w:rsidR="0082455C" w:rsidRPr="005E5A9B" w:rsidRDefault="00000000">
      <w:pPr>
        <w:rPr>
          <w:rFonts w:asciiTheme="majorBidi" w:hAnsiTheme="majorBidi" w:cstheme="majorBidi"/>
        </w:rPr>
      </w:pPr>
      <w:r w:rsidRPr="005E5A9B">
        <w:rPr>
          <w:rFonts w:asciiTheme="majorBidi" w:hAnsiTheme="majorBidi" w:cstheme="majorBidi"/>
        </w:rPr>
        <w:t>Summarize relevant academic and industry works in the Information Systems field related to your topic.</w:t>
      </w:r>
    </w:p>
    <w:p w14:paraId="0FD60905" w14:textId="77777777" w:rsidR="0082455C" w:rsidRPr="005E5A9B" w:rsidRDefault="00000000">
      <w:pPr>
        <w:pStyle w:val="Heading2"/>
        <w:rPr>
          <w:rFonts w:asciiTheme="majorBidi" w:hAnsiTheme="majorBidi"/>
          <w:color w:val="auto"/>
        </w:rPr>
      </w:pPr>
      <w:r w:rsidRPr="005E5A9B">
        <w:rPr>
          <w:rFonts w:asciiTheme="majorBidi" w:hAnsiTheme="majorBidi"/>
          <w:color w:val="auto"/>
        </w:rPr>
        <w:t>2.2 Comparative Analysis</w:t>
      </w:r>
    </w:p>
    <w:p w14:paraId="2124ADBB" w14:textId="77777777" w:rsidR="0082455C" w:rsidRPr="005E5A9B" w:rsidRDefault="00000000">
      <w:pPr>
        <w:rPr>
          <w:rFonts w:asciiTheme="majorBidi" w:hAnsiTheme="majorBidi" w:cstheme="majorBidi"/>
        </w:rPr>
      </w:pPr>
      <w:r w:rsidRPr="005E5A9B">
        <w:rPr>
          <w:rFonts w:asciiTheme="majorBidi" w:hAnsiTheme="majorBidi" w:cstheme="majorBidi"/>
        </w:rPr>
        <w:t>Compare existing systems or approaches, explain their strengths and weaknesses, and identify the gap your project addresses.</w:t>
      </w:r>
    </w:p>
    <w:p w14:paraId="17299928" w14:textId="77777777" w:rsidR="0082455C" w:rsidRPr="005E5A9B" w:rsidRDefault="00000000">
      <w:pPr>
        <w:pStyle w:val="Heading2"/>
        <w:rPr>
          <w:rFonts w:asciiTheme="majorBidi" w:hAnsiTheme="majorBidi"/>
          <w:color w:val="auto"/>
        </w:rPr>
      </w:pPr>
      <w:r w:rsidRPr="005E5A9B">
        <w:rPr>
          <w:rFonts w:asciiTheme="majorBidi" w:hAnsiTheme="majorBidi"/>
          <w:color w:val="auto"/>
        </w:rPr>
        <w:t>Example References (IEEE Style)</w:t>
      </w:r>
    </w:p>
    <w:p w14:paraId="31E54C2E" w14:textId="77777777" w:rsidR="0082455C" w:rsidRPr="005E5A9B" w:rsidRDefault="00000000">
      <w:pPr>
        <w:rPr>
          <w:rFonts w:asciiTheme="majorBidi" w:hAnsiTheme="majorBidi" w:cstheme="majorBidi"/>
        </w:rPr>
      </w:pPr>
      <w:r w:rsidRPr="005E5A9B">
        <w:rPr>
          <w:rFonts w:asciiTheme="majorBidi" w:hAnsiTheme="majorBidi" w:cstheme="majorBidi"/>
        </w:rPr>
        <w:br/>
        <w:t>[1] J. Smith and R. Johnson, “Machine Learning Approaches for Predicting Parkinson’s Disease Progression,” IEEE Trans. Neural Syst. Rehabil. Eng., vol. 29, no. 8, pp. 1652–1661, 2021.</w:t>
      </w:r>
      <w:r w:rsidRPr="005E5A9B">
        <w:rPr>
          <w:rFonts w:asciiTheme="majorBidi" w:hAnsiTheme="majorBidi" w:cstheme="majorBidi"/>
        </w:rPr>
        <w:br/>
        <w:t>[2] L. Chen et al., “Anomaly Detection in Microservices Using Graph Neural Networks,” Proc. IEEE Int. Conf. Softw. Eng. (ICSE), 2022, pp. 1023–1035.</w:t>
      </w:r>
      <w:r w:rsidRPr="005E5A9B">
        <w:rPr>
          <w:rFonts w:asciiTheme="majorBidi" w:hAnsiTheme="majorBidi" w:cstheme="majorBidi"/>
        </w:rPr>
        <w:br/>
        <w:t>[3] M. Al-Mashaqbeh, “Artificial Intelligence in Healthcare: Predictive Modeling and Data Analytics,” IEEE Access, vol. 11, pp. 14500–14515, 2023.</w:t>
      </w:r>
      <w:r w:rsidRPr="005E5A9B">
        <w:rPr>
          <w:rFonts w:asciiTheme="majorBidi" w:hAnsiTheme="majorBidi" w:cstheme="majorBidi"/>
        </w:rPr>
        <w:br/>
      </w:r>
    </w:p>
    <w:p w14:paraId="44A8407A" w14:textId="77777777" w:rsidR="0082455C" w:rsidRPr="005E5A9B" w:rsidRDefault="00000000">
      <w:pPr>
        <w:rPr>
          <w:rFonts w:asciiTheme="majorBidi" w:hAnsiTheme="majorBidi" w:cstheme="majorBidi"/>
        </w:rPr>
      </w:pPr>
      <w:r w:rsidRPr="005E5A9B">
        <w:rPr>
          <w:rFonts w:asciiTheme="majorBidi" w:hAnsiTheme="majorBidi" w:cstheme="majorBidi"/>
        </w:rPr>
        <w:br w:type="page"/>
      </w:r>
    </w:p>
    <w:p w14:paraId="05BE51E7" w14:textId="77777777" w:rsidR="0082455C" w:rsidRPr="005E5A9B" w:rsidRDefault="00000000">
      <w:pPr>
        <w:pStyle w:val="Heading1"/>
        <w:rPr>
          <w:rFonts w:asciiTheme="majorBidi" w:hAnsiTheme="majorBidi"/>
          <w:color w:val="auto"/>
        </w:rPr>
      </w:pPr>
      <w:r w:rsidRPr="005E5A9B">
        <w:rPr>
          <w:rFonts w:asciiTheme="majorBidi" w:hAnsiTheme="majorBidi"/>
          <w:color w:val="auto"/>
        </w:rPr>
        <w:lastRenderedPageBreak/>
        <w:t>Chapter 3 – Methodology</w:t>
      </w:r>
    </w:p>
    <w:p w14:paraId="7158CCA1" w14:textId="77777777" w:rsidR="0082455C" w:rsidRDefault="00000000">
      <w:pPr>
        <w:rPr>
          <w:rFonts w:asciiTheme="majorBidi" w:hAnsiTheme="majorBidi" w:cstheme="majorBidi"/>
          <w:rtl/>
        </w:rPr>
      </w:pPr>
      <w:r w:rsidRPr="005E5A9B">
        <w:rPr>
          <w:rFonts w:asciiTheme="majorBidi" w:hAnsiTheme="majorBidi" w:cstheme="majorBidi"/>
        </w:rPr>
        <w:t>Describe the overall approach, system architecture, data sources, development tools, and testing strategy adopted for the project.</w:t>
      </w:r>
    </w:p>
    <w:p w14:paraId="654FD4D0" w14:textId="2ECD0762" w:rsidR="000C7DFE" w:rsidRPr="000C7DFE" w:rsidRDefault="000C7DFE" w:rsidP="000C7DFE">
      <w:pPr>
        <w:rPr>
          <w:rFonts w:asciiTheme="majorBidi" w:hAnsiTheme="majorBidi" w:cstheme="majorBidi"/>
        </w:rPr>
      </w:pPr>
      <w:r w:rsidRPr="000C7DFE">
        <w:rPr>
          <w:rFonts w:asciiTheme="majorBidi" w:hAnsiTheme="majorBidi" w:cstheme="majorBidi"/>
        </w:rPr>
        <w:t xml:space="preserve"> </w:t>
      </w:r>
      <w:r>
        <w:rPr>
          <w:rFonts w:asciiTheme="majorBidi" w:hAnsiTheme="majorBidi" w:cstheme="majorBidi"/>
          <w:b/>
          <w:bCs/>
        </w:rPr>
        <w:t>3</w:t>
      </w:r>
      <w:r w:rsidRPr="000C7DFE">
        <w:rPr>
          <w:rFonts w:asciiTheme="majorBidi" w:hAnsiTheme="majorBidi" w:cstheme="majorBidi"/>
          <w:b/>
          <w:bCs/>
        </w:rPr>
        <w:t>.1 Research Design / Project Approach</w:t>
      </w:r>
      <w:r w:rsidRPr="000C7DFE">
        <w:rPr>
          <w:rFonts w:asciiTheme="majorBidi" w:hAnsiTheme="majorBidi" w:cstheme="majorBidi"/>
        </w:rPr>
        <w:t xml:space="preserve">: Explain whether the project is qualitative, quantitative, hybrid, or purely implementation. Justify your choice. </w:t>
      </w:r>
    </w:p>
    <w:p w14:paraId="42A4286C" w14:textId="5D586A3A" w:rsidR="000C7DFE" w:rsidRPr="000C7DFE" w:rsidRDefault="000C7DFE" w:rsidP="000C7DFE">
      <w:pPr>
        <w:rPr>
          <w:rFonts w:asciiTheme="majorBidi" w:hAnsiTheme="majorBidi" w:cstheme="majorBidi"/>
        </w:rPr>
      </w:pPr>
      <w:r w:rsidRPr="000C7DFE">
        <w:rPr>
          <w:rFonts w:asciiTheme="majorBidi" w:hAnsiTheme="majorBidi" w:cstheme="majorBidi"/>
        </w:rPr>
        <w:t xml:space="preserve"> </w:t>
      </w:r>
      <w:r>
        <w:rPr>
          <w:rFonts w:asciiTheme="majorBidi" w:hAnsiTheme="majorBidi" w:cstheme="majorBidi"/>
          <w:b/>
          <w:bCs/>
        </w:rPr>
        <w:t>3</w:t>
      </w:r>
      <w:r w:rsidRPr="000C7DFE">
        <w:rPr>
          <w:rFonts w:asciiTheme="majorBidi" w:hAnsiTheme="majorBidi" w:cstheme="majorBidi"/>
          <w:b/>
          <w:bCs/>
        </w:rPr>
        <w:t>.2 Data Collection / Requirements Gathering</w:t>
      </w:r>
      <w:r w:rsidRPr="000C7DFE">
        <w:rPr>
          <w:rFonts w:asciiTheme="majorBidi" w:hAnsiTheme="majorBidi" w:cstheme="majorBidi"/>
        </w:rPr>
        <w:t>: Describe how you gathered data or requirements (surveys, interviews, logs, existing systems), selection criteria, tools used.</w:t>
      </w:r>
    </w:p>
    <w:p w14:paraId="2EAF908D" w14:textId="4BFB0F01" w:rsidR="000C7DFE" w:rsidRPr="000C7DFE" w:rsidRDefault="000C7DFE" w:rsidP="000C7DFE">
      <w:pPr>
        <w:rPr>
          <w:rFonts w:asciiTheme="majorBidi" w:hAnsiTheme="majorBidi" w:cstheme="majorBidi"/>
        </w:rPr>
      </w:pPr>
      <w:r>
        <w:rPr>
          <w:rFonts w:asciiTheme="majorBidi" w:hAnsiTheme="majorBidi" w:cstheme="majorBidi"/>
          <w:b/>
          <w:bCs/>
        </w:rPr>
        <w:t>3</w:t>
      </w:r>
      <w:r w:rsidRPr="000C7DFE">
        <w:rPr>
          <w:rFonts w:asciiTheme="majorBidi" w:hAnsiTheme="majorBidi" w:cstheme="majorBidi"/>
          <w:b/>
          <w:bCs/>
        </w:rPr>
        <w:t>.3 System Design &amp; Architecture</w:t>
      </w:r>
      <w:r w:rsidRPr="000C7DFE">
        <w:rPr>
          <w:rFonts w:asciiTheme="majorBidi" w:hAnsiTheme="majorBidi" w:cstheme="majorBidi"/>
        </w:rPr>
        <w:t>: Present architecture diagrams, component descriptions, UML/flowcharts, technology stack.</w:t>
      </w:r>
    </w:p>
    <w:p w14:paraId="2049387B" w14:textId="117512C1" w:rsidR="000C7DFE" w:rsidRPr="000C7DFE" w:rsidRDefault="000C7DFE" w:rsidP="000C7DFE">
      <w:pPr>
        <w:rPr>
          <w:rFonts w:asciiTheme="majorBidi" w:hAnsiTheme="majorBidi" w:cstheme="majorBidi"/>
        </w:rPr>
      </w:pPr>
      <w:r>
        <w:rPr>
          <w:rFonts w:asciiTheme="majorBidi" w:hAnsiTheme="majorBidi" w:cstheme="majorBidi"/>
          <w:b/>
          <w:bCs/>
        </w:rPr>
        <w:t>3</w:t>
      </w:r>
      <w:r w:rsidRPr="000C7DFE">
        <w:rPr>
          <w:rFonts w:asciiTheme="majorBidi" w:hAnsiTheme="majorBidi" w:cstheme="majorBidi"/>
          <w:b/>
          <w:bCs/>
        </w:rPr>
        <w:t>.4 Implementation Strategy</w:t>
      </w:r>
      <w:r w:rsidRPr="000C7DFE">
        <w:rPr>
          <w:rFonts w:asciiTheme="majorBidi" w:hAnsiTheme="majorBidi" w:cstheme="majorBidi"/>
        </w:rPr>
        <w:t>: Outline how you built the system or model: development environment, iterations, version control, team roles.</w:t>
      </w:r>
    </w:p>
    <w:p w14:paraId="3408968F" w14:textId="3833D5FA" w:rsidR="000C7DFE" w:rsidRPr="000C7DFE" w:rsidRDefault="000C7DFE" w:rsidP="000C7DFE">
      <w:pPr>
        <w:rPr>
          <w:rFonts w:asciiTheme="majorBidi" w:hAnsiTheme="majorBidi" w:cstheme="majorBidi"/>
        </w:rPr>
      </w:pPr>
      <w:r>
        <w:rPr>
          <w:rFonts w:asciiTheme="majorBidi" w:hAnsiTheme="majorBidi" w:cstheme="majorBidi"/>
          <w:b/>
          <w:bCs/>
        </w:rPr>
        <w:t>3</w:t>
      </w:r>
      <w:r w:rsidRPr="000C7DFE">
        <w:rPr>
          <w:rFonts w:asciiTheme="majorBidi" w:hAnsiTheme="majorBidi" w:cstheme="majorBidi"/>
          <w:b/>
          <w:bCs/>
        </w:rPr>
        <w:t>.5 Testing &amp; Validation</w:t>
      </w:r>
      <w:r w:rsidRPr="000C7DFE">
        <w:rPr>
          <w:rFonts w:asciiTheme="majorBidi" w:hAnsiTheme="majorBidi" w:cstheme="majorBidi"/>
        </w:rPr>
        <w:t>: Describe your validation methods (unit tests, integration tests, user acceptance, performance testing), metrics, how you measured success.</w:t>
      </w:r>
    </w:p>
    <w:p w14:paraId="4884B78D" w14:textId="4285C5FC" w:rsidR="000C7DFE" w:rsidRPr="000C7DFE" w:rsidRDefault="000C7DFE" w:rsidP="000C7DFE">
      <w:pPr>
        <w:rPr>
          <w:rFonts w:asciiTheme="majorBidi" w:hAnsiTheme="majorBidi" w:cstheme="majorBidi"/>
        </w:rPr>
      </w:pPr>
      <w:r>
        <w:rPr>
          <w:rFonts w:asciiTheme="majorBidi" w:hAnsiTheme="majorBidi" w:cstheme="majorBidi"/>
          <w:b/>
          <w:bCs/>
        </w:rPr>
        <w:t>3</w:t>
      </w:r>
      <w:r w:rsidRPr="000C7DFE">
        <w:rPr>
          <w:rFonts w:asciiTheme="majorBidi" w:hAnsiTheme="majorBidi" w:cstheme="majorBidi"/>
          <w:b/>
          <w:bCs/>
        </w:rPr>
        <w:t>.6 Ethical, Legal &amp; Security Considerations</w:t>
      </w:r>
      <w:r w:rsidRPr="000C7DFE">
        <w:rPr>
          <w:rFonts w:asciiTheme="majorBidi" w:hAnsiTheme="majorBidi" w:cstheme="majorBidi"/>
        </w:rPr>
        <w:t>: Address data privacy, regulatory compliance, security required by stakeholders.</w:t>
      </w:r>
    </w:p>
    <w:p w14:paraId="5B6FA21C" w14:textId="0B4B5D88" w:rsidR="000C7DFE" w:rsidRDefault="000C7DFE" w:rsidP="000C7DFE">
      <w:pPr>
        <w:rPr>
          <w:rFonts w:asciiTheme="majorBidi" w:hAnsiTheme="majorBidi" w:cstheme="majorBidi"/>
        </w:rPr>
      </w:pPr>
      <w:r>
        <w:rPr>
          <w:rFonts w:asciiTheme="majorBidi" w:hAnsiTheme="majorBidi" w:cstheme="majorBidi"/>
        </w:rPr>
        <w:br w:type="page"/>
      </w:r>
    </w:p>
    <w:p w14:paraId="01B17C07" w14:textId="77777777" w:rsidR="00D746E3" w:rsidRPr="00D746E3" w:rsidRDefault="00D746E3" w:rsidP="000C7DFE">
      <w:pPr>
        <w:pStyle w:val="ListParagraph"/>
        <w:rPr>
          <w:rFonts w:asciiTheme="majorBidi" w:hAnsiTheme="majorBidi" w:cstheme="majorBidi"/>
        </w:rPr>
      </w:pPr>
    </w:p>
    <w:p w14:paraId="37B03267" w14:textId="77777777" w:rsidR="0082455C" w:rsidRPr="005E5A9B" w:rsidRDefault="00000000">
      <w:pPr>
        <w:pStyle w:val="Heading1"/>
        <w:rPr>
          <w:rFonts w:asciiTheme="majorBidi" w:hAnsiTheme="majorBidi"/>
          <w:color w:val="auto"/>
        </w:rPr>
      </w:pPr>
      <w:r w:rsidRPr="005E5A9B">
        <w:rPr>
          <w:rFonts w:asciiTheme="majorBidi" w:hAnsiTheme="majorBidi"/>
          <w:color w:val="auto"/>
        </w:rPr>
        <w:t>Chapter 4 – Implementation and Evaluation</w:t>
      </w:r>
    </w:p>
    <w:p w14:paraId="7D8A622B" w14:textId="77777777" w:rsidR="0082455C" w:rsidRDefault="00000000">
      <w:pPr>
        <w:rPr>
          <w:rFonts w:asciiTheme="majorBidi" w:hAnsiTheme="majorBidi" w:cstheme="majorBidi"/>
        </w:rPr>
      </w:pPr>
      <w:r w:rsidRPr="005E5A9B">
        <w:rPr>
          <w:rFonts w:asciiTheme="majorBidi" w:hAnsiTheme="majorBidi" w:cstheme="majorBidi"/>
        </w:rPr>
        <w:t>Explain how the system was developed, implemented, and evaluated. Include figures, screenshots, test results, and performance metrics relevant to the Information Systems domain.</w:t>
      </w:r>
    </w:p>
    <w:p w14:paraId="57C31B3C" w14:textId="7CD14A34" w:rsidR="00F547AB" w:rsidRDefault="00F547AB" w:rsidP="00F547AB">
      <w:pPr>
        <w:rPr>
          <w:rFonts w:asciiTheme="majorBidi" w:hAnsiTheme="majorBidi" w:cstheme="majorBidi"/>
        </w:rPr>
      </w:pPr>
      <w:r w:rsidRPr="00F547AB">
        <w:rPr>
          <w:rFonts w:asciiTheme="majorBidi" w:hAnsiTheme="majorBidi" w:cstheme="majorBidi"/>
          <w:b/>
          <w:bCs/>
        </w:rPr>
        <w:t>4.1 Implementation</w:t>
      </w:r>
    </w:p>
    <w:p w14:paraId="4C33DDD0" w14:textId="04189E56" w:rsidR="00F547AB" w:rsidRDefault="00F547AB" w:rsidP="00F547AB">
      <w:pPr>
        <w:rPr>
          <w:rFonts w:asciiTheme="majorBidi" w:hAnsiTheme="majorBidi" w:cstheme="majorBidi"/>
        </w:rPr>
      </w:pPr>
      <w:r w:rsidRPr="00F547AB">
        <w:rPr>
          <w:rFonts w:asciiTheme="majorBidi" w:hAnsiTheme="majorBidi" w:cstheme="majorBidi"/>
        </w:rPr>
        <w:t xml:space="preserve"> </w:t>
      </w:r>
      <w:r w:rsidRPr="00F547AB">
        <w:rPr>
          <w:rFonts w:asciiTheme="majorBidi" w:hAnsiTheme="majorBidi" w:cstheme="majorBidi"/>
          <w:b/>
          <w:bCs/>
        </w:rPr>
        <w:t>4.2 Evaluation</w:t>
      </w:r>
    </w:p>
    <w:p w14:paraId="42406B41" w14:textId="72F8C1E8" w:rsidR="00F547AB" w:rsidRPr="005E5A9B" w:rsidRDefault="00F547AB" w:rsidP="00F547AB">
      <w:pPr>
        <w:rPr>
          <w:rFonts w:asciiTheme="majorBidi" w:hAnsiTheme="majorBidi" w:cstheme="majorBidi"/>
        </w:rPr>
      </w:pPr>
      <w:r w:rsidRPr="00F547AB">
        <w:rPr>
          <w:rFonts w:asciiTheme="majorBidi" w:hAnsiTheme="majorBidi" w:cstheme="majorBidi"/>
        </w:rPr>
        <w:t xml:space="preserve"> </w:t>
      </w:r>
      <w:r w:rsidRPr="00F547AB">
        <w:rPr>
          <w:rFonts w:asciiTheme="majorBidi" w:hAnsiTheme="majorBidi" w:cstheme="majorBidi"/>
          <w:b/>
          <w:bCs/>
        </w:rPr>
        <w:t>4.3 Individual and Group Contributions</w:t>
      </w:r>
    </w:p>
    <w:p w14:paraId="6FE286AC" w14:textId="77777777" w:rsidR="00F547AB" w:rsidRPr="00D746E3" w:rsidRDefault="00F547AB" w:rsidP="00F547AB">
      <w:pPr>
        <w:rPr>
          <w:rFonts w:asciiTheme="majorBidi" w:hAnsiTheme="majorBidi" w:cstheme="majorBidi"/>
        </w:rPr>
      </w:pPr>
      <w:r w:rsidRPr="00D746E3">
        <w:rPr>
          <w:rFonts w:asciiTheme="majorBidi" w:hAnsiTheme="majorBidi" w:cstheme="majorBidi"/>
        </w:rPr>
        <w:t>Project Tasks &amp; Task Assignments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547AB" w:rsidRPr="00AA6902" w14:paraId="63E01F10" w14:textId="77777777" w:rsidTr="001B68D5">
        <w:tc>
          <w:tcPr>
            <w:tcW w:w="3120" w:type="dxa"/>
            <w:shd w:val="clear" w:color="auto" w:fill="B7B7B7"/>
            <w:tcMar>
              <w:top w:w="100" w:type="dxa"/>
              <w:left w:w="100" w:type="dxa"/>
              <w:bottom w:w="100" w:type="dxa"/>
              <w:right w:w="100" w:type="dxa"/>
            </w:tcMar>
          </w:tcPr>
          <w:p w14:paraId="605557EA"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TASK</w:t>
            </w:r>
          </w:p>
        </w:tc>
        <w:tc>
          <w:tcPr>
            <w:tcW w:w="3120" w:type="dxa"/>
            <w:shd w:val="clear" w:color="auto" w:fill="B7B7B7"/>
            <w:tcMar>
              <w:top w:w="100" w:type="dxa"/>
              <w:left w:w="100" w:type="dxa"/>
              <w:bottom w:w="100" w:type="dxa"/>
              <w:right w:w="100" w:type="dxa"/>
            </w:tcMar>
          </w:tcPr>
          <w:p w14:paraId="451A8758"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DETAILS</w:t>
            </w:r>
          </w:p>
        </w:tc>
        <w:tc>
          <w:tcPr>
            <w:tcW w:w="3120" w:type="dxa"/>
            <w:shd w:val="clear" w:color="auto" w:fill="B7B7B7"/>
            <w:tcMar>
              <w:top w:w="100" w:type="dxa"/>
              <w:left w:w="100" w:type="dxa"/>
              <w:bottom w:w="100" w:type="dxa"/>
              <w:right w:w="100" w:type="dxa"/>
            </w:tcMar>
          </w:tcPr>
          <w:p w14:paraId="25C724EB"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ASSIGNED TEAM MEMERS</w:t>
            </w:r>
          </w:p>
        </w:tc>
      </w:tr>
      <w:tr w:rsidR="00F547AB" w:rsidRPr="00AA6902" w14:paraId="0B866D88" w14:textId="77777777" w:rsidTr="001B68D5">
        <w:tc>
          <w:tcPr>
            <w:tcW w:w="3120" w:type="dxa"/>
            <w:tcMar>
              <w:top w:w="100" w:type="dxa"/>
              <w:left w:w="100" w:type="dxa"/>
              <w:bottom w:w="100" w:type="dxa"/>
              <w:right w:w="100" w:type="dxa"/>
            </w:tcMar>
          </w:tcPr>
          <w:p w14:paraId="2814A4E5"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PROJECT SETUP</w:t>
            </w:r>
          </w:p>
        </w:tc>
        <w:tc>
          <w:tcPr>
            <w:tcW w:w="3120" w:type="dxa"/>
            <w:tcMar>
              <w:top w:w="100" w:type="dxa"/>
              <w:left w:w="100" w:type="dxa"/>
              <w:bottom w:w="100" w:type="dxa"/>
              <w:right w:w="100" w:type="dxa"/>
            </w:tcMar>
          </w:tcPr>
          <w:p w14:paraId="3B06B73D" w14:textId="77777777" w:rsidR="00F547AB" w:rsidRPr="00AA6902" w:rsidRDefault="00F547AB" w:rsidP="00F547AB">
            <w:pPr>
              <w:widowControl w:val="0"/>
              <w:numPr>
                <w:ilvl w:val="0"/>
                <w:numId w:val="17"/>
              </w:numPr>
              <w:spacing w:after="0" w:line="360" w:lineRule="auto"/>
              <w:rPr>
                <w:rFonts w:asciiTheme="majorBidi" w:hAnsiTheme="majorBidi" w:cstheme="majorBidi"/>
              </w:rPr>
            </w:pPr>
          </w:p>
        </w:tc>
        <w:tc>
          <w:tcPr>
            <w:tcW w:w="3120" w:type="dxa"/>
            <w:tcMar>
              <w:top w:w="100" w:type="dxa"/>
              <w:left w:w="100" w:type="dxa"/>
              <w:bottom w:w="100" w:type="dxa"/>
              <w:right w:w="100" w:type="dxa"/>
            </w:tcMar>
          </w:tcPr>
          <w:p w14:paraId="0BB07508" w14:textId="77777777" w:rsidR="00F547AB" w:rsidRPr="00AA6902" w:rsidRDefault="00F547AB" w:rsidP="001B68D5">
            <w:pPr>
              <w:widowControl w:val="0"/>
              <w:spacing w:line="360" w:lineRule="auto"/>
              <w:rPr>
                <w:rFonts w:asciiTheme="majorBidi" w:hAnsiTheme="majorBidi" w:cstheme="majorBidi"/>
              </w:rPr>
            </w:pPr>
          </w:p>
        </w:tc>
      </w:tr>
      <w:tr w:rsidR="00F547AB" w:rsidRPr="00AA6902" w14:paraId="096C201E" w14:textId="77777777" w:rsidTr="001B68D5">
        <w:tc>
          <w:tcPr>
            <w:tcW w:w="3120" w:type="dxa"/>
            <w:tcMar>
              <w:top w:w="100" w:type="dxa"/>
              <w:left w:w="100" w:type="dxa"/>
              <w:bottom w:w="100" w:type="dxa"/>
              <w:right w:w="100" w:type="dxa"/>
            </w:tcMar>
          </w:tcPr>
          <w:p w14:paraId="3F24A1AB"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PROJECT PROPOSAL</w:t>
            </w:r>
          </w:p>
        </w:tc>
        <w:tc>
          <w:tcPr>
            <w:tcW w:w="3120" w:type="dxa"/>
            <w:tcMar>
              <w:top w:w="100" w:type="dxa"/>
              <w:left w:w="100" w:type="dxa"/>
              <w:bottom w:w="100" w:type="dxa"/>
              <w:right w:w="100" w:type="dxa"/>
            </w:tcMar>
          </w:tcPr>
          <w:p w14:paraId="7B5AFDDA" w14:textId="77777777" w:rsidR="00F547AB" w:rsidRPr="00AA6902" w:rsidRDefault="00F547AB" w:rsidP="00F547AB">
            <w:pPr>
              <w:widowControl w:val="0"/>
              <w:numPr>
                <w:ilvl w:val="0"/>
                <w:numId w:val="14"/>
              </w:numPr>
              <w:spacing w:after="0" w:line="360" w:lineRule="auto"/>
              <w:rPr>
                <w:rFonts w:asciiTheme="majorBidi" w:hAnsiTheme="majorBidi" w:cstheme="majorBidi"/>
              </w:rPr>
            </w:pPr>
          </w:p>
        </w:tc>
        <w:tc>
          <w:tcPr>
            <w:tcW w:w="3120" w:type="dxa"/>
            <w:tcMar>
              <w:top w:w="100" w:type="dxa"/>
              <w:left w:w="100" w:type="dxa"/>
              <w:bottom w:w="100" w:type="dxa"/>
              <w:right w:w="100" w:type="dxa"/>
            </w:tcMar>
          </w:tcPr>
          <w:p w14:paraId="6CC98123" w14:textId="77777777" w:rsidR="00F547AB" w:rsidRPr="00AA6902" w:rsidRDefault="00F547AB" w:rsidP="001B68D5">
            <w:pPr>
              <w:widowControl w:val="0"/>
              <w:spacing w:line="360" w:lineRule="auto"/>
              <w:rPr>
                <w:rFonts w:asciiTheme="majorBidi" w:hAnsiTheme="majorBidi" w:cstheme="majorBidi"/>
              </w:rPr>
            </w:pPr>
          </w:p>
        </w:tc>
      </w:tr>
      <w:tr w:rsidR="00F547AB" w:rsidRPr="00AA6902" w14:paraId="422E136C" w14:textId="77777777" w:rsidTr="001B68D5">
        <w:tc>
          <w:tcPr>
            <w:tcW w:w="3120" w:type="dxa"/>
            <w:tcMar>
              <w:top w:w="100" w:type="dxa"/>
              <w:left w:w="100" w:type="dxa"/>
              <w:bottom w:w="100" w:type="dxa"/>
              <w:right w:w="100" w:type="dxa"/>
            </w:tcMar>
          </w:tcPr>
          <w:p w14:paraId="1418D0E1"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REQUIREMENTS GATHERING AND ANALYSIS</w:t>
            </w:r>
          </w:p>
        </w:tc>
        <w:tc>
          <w:tcPr>
            <w:tcW w:w="3120" w:type="dxa"/>
            <w:tcMar>
              <w:top w:w="100" w:type="dxa"/>
              <w:left w:w="100" w:type="dxa"/>
              <w:bottom w:w="100" w:type="dxa"/>
              <w:right w:w="100" w:type="dxa"/>
            </w:tcMar>
          </w:tcPr>
          <w:p w14:paraId="17120123" w14:textId="77777777" w:rsidR="00F547AB" w:rsidRPr="00AA6902" w:rsidRDefault="00F547AB" w:rsidP="00F547AB">
            <w:pPr>
              <w:widowControl w:val="0"/>
              <w:numPr>
                <w:ilvl w:val="0"/>
                <w:numId w:val="13"/>
              </w:numPr>
              <w:spacing w:after="0" w:line="360" w:lineRule="auto"/>
              <w:rPr>
                <w:rFonts w:asciiTheme="majorBidi" w:hAnsiTheme="majorBidi" w:cstheme="majorBidi"/>
              </w:rPr>
            </w:pPr>
          </w:p>
        </w:tc>
        <w:tc>
          <w:tcPr>
            <w:tcW w:w="3120" w:type="dxa"/>
            <w:tcMar>
              <w:top w:w="100" w:type="dxa"/>
              <w:left w:w="100" w:type="dxa"/>
              <w:bottom w:w="100" w:type="dxa"/>
              <w:right w:w="100" w:type="dxa"/>
            </w:tcMar>
          </w:tcPr>
          <w:p w14:paraId="28C25470" w14:textId="77777777" w:rsidR="00F547AB" w:rsidRPr="00AA6902" w:rsidRDefault="00F547AB" w:rsidP="001B68D5">
            <w:pPr>
              <w:widowControl w:val="0"/>
              <w:spacing w:line="360" w:lineRule="auto"/>
              <w:rPr>
                <w:rFonts w:asciiTheme="majorBidi" w:hAnsiTheme="majorBidi" w:cstheme="majorBidi"/>
              </w:rPr>
            </w:pPr>
          </w:p>
        </w:tc>
      </w:tr>
      <w:tr w:rsidR="00F547AB" w:rsidRPr="00AA6902" w14:paraId="5BB14C8F" w14:textId="77777777" w:rsidTr="001B68D5">
        <w:tc>
          <w:tcPr>
            <w:tcW w:w="3120" w:type="dxa"/>
            <w:tcMar>
              <w:top w:w="100" w:type="dxa"/>
              <w:left w:w="100" w:type="dxa"/>
              <w:bottom w:w="100" w:type="dxa"/>
              <w:right w:w="100" w:type="dxa"/>
            </w:tcMar>
          </w:tcPr>
          <w:p w14:paraId="7CABDBB1"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SYSTEM DESIGN</w:t>
            </w:r>
          </w:p>
        </w:tc>
        <w:tc>
          <w:tcPr>
            <w:tcW w:w="3120" w:type="dxa"/>
            <w:tcMar>
              <w:top w:w="100" w:type="dxa"/>
              <w:left w:w="100" w:type="dxa"/>
              <w:bottom w:w="100" w:type="dxa"/>
              <w:right w:w="100" w:type="dxa"/>
            </w:tcMar>
          </w:tcPr>
          <w:p w14:paraId="6817FDC0" w14:textId="77777777" w:rsidR="00F547AB" w:rsidRPr="00AA6902" w:rsidRDefault="00F547AB" w:rsidP="00F547AB">
            <w:pPr>
              <w:widowControl w:val="0"/>
              <w:numPr>
                <w:ilvl w:val="0"/>
                <w:numId w:val="16"/>
              </w:numPr>
              <w:spacing w:after="0" w:line="360" w:lineRule="auto"/>
              <w:rPr>
                <w:rFonts w:asciiTheme="majorBidi" w:hAnsiTheme="majorBidi" w:cstheme="majorBidi"/>
              </w:rPr>
            </w:pPr>
          </w:p>
        </w:tc>
        <w:tc>
          <w:tcPr>
            <w:tcW w:w="3120" w:type="dxa"/>
            <w:tcMar>
              <w:top w:w="100" w:type="dxa"/>
              <w:left w:w="100" w:type="dxa"/>
              <w:bottom w:w="100" w:type="dxa"/>
              <w:right w:w="100" w:type="dxa"/>
            </w:tcMar>
          </w:tcPr>
          <w:p w14:paraId="7B6E90AE" w14:textId="77777777" w:rsidR="00F547AB" w:rsidRPr="00AA6902" w:rsidRDefault="00F547AB" w:rsidP="001B68D5">
            <w:pPr>
              <w:widowControl w:val="0"/>
              <w:spacing w:line="360" w:lineRule="auto"/>
              <w:rPr>
                <w:rFonts w:asciiTheme="majorBidi" w:hAnsiTheme="majorBidi" w:cstheme="majorBidi"/>
              </w:rPr>
            </w:pPr>
          </w:p>
        </w:tc>
      </w:tr>
      <w:tr w:rsidR="00F547AB" w:rsidRPr="00AA6902" w14:paraId="0E5E271A" w14:textId="77777777" w:rsidTr="001B68D5">
        <w:tc>
          <w:tcPr>
            <w:tcW w:w="3120" w:type="dxa"/>
            <w:tcMar>
              <w:top w:w="100" w:type="dxa"/>
              <w:left w:w="100" w:type="dxa"/>
              <w:bottom w:w="100" w:type="dxa"/>
              <w:right w:w="100" w:type="dxa"/>
            </w:tcMar>
          </w:tcPr>
          <w:p w14:paraId="3BD2F2C6"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DEVELOPMENT</w:t>
            </w:r>
          </w:p>
        </w:tc>
        <w:tc>
          <w:tcPr>
            <w:tcW w:w="3120" w:type="dxa"/>
            <w:tcMar>
              <w:top w:w="100" w:type="dxa"/>
              <w:left w:w="100" w:type="dxa"/>
              <w:bottom w:w="100" w:type="dxa"/>
              <w:right w:w="100" w:type="dxa"/>
            </w:tcMar>
          </w:tcPr>
          <w:p w14:paraId="26B87431" w14:textId="77777777" w:rsidR="00F547AB" w:rsidRPr="00AA6902" w:rsidRDefault="00F547AB" w:rsidP="00F547AB">
            <w:pPr>
              <w:widowControl w:val="0"/>
              <w:numPr>
                <w:ilvl w:val="0"/>
                <w:numId w:val="15"/>
              </w:numPr>
              <w:spacing w:after="0" w:line="360" w:lineRule="auto"/>
              <w:rPr>
                <w:rFonts w:asciiTheme="majorBidi" w:hAnsiTheme="majorBidi" w:cstheme="majorBidi"/>
              </w:rPr>
            </w:pPr>
          </w:p>
        </w:tc>
        <w:tc>
          <w:tcPr>
            <w:tcW w:w="3120" w:type="dxa"/>
            <w:tcMar>
              <w:top w:w="100" w:type="dxa"/>
              <w:left w:w="100" w:type="dxa"/>
              <w:bottom w:w="100" w:type="dxa"/>
              <w:right w:w="100" w:type="dxa"/>
            </w:tcMar>
          </w:tcPr>
          <w:p w14:paraId="0D4E429D" w14:textId="77777777" w:rsidR="00F547AB" w:rsidRPr="00AA6902" w:rsidRDefault="00F547AB" w:rsidP="001B68D5">
            <w:pPr>
              <w:widowControl w:val="0"/>
              <w:spacing w:line="360" w:lineRule="auto"/>
              <w:rPr>
                <w:rFonts w:asciiTheme="majorBidi" w:hAnsiTheme="majorBidi" w:cstheme="majorBidi"/>
              </w:rPr>
            </w:pPr>
          </w:p>
        </w:tc>
      </w:tr>
      <w:tr w:rsidR="00F547AB" w:rsidRPr="00AA6902" w14:paraId="39C74B99" w14:textId="77777777" w:rsidTr="001B68D5">
        <w:tc>
          <w:tcPr>
            <w:tcW w:w="3120" w:type="dxa"/>
            <w:tcMar>
              <w:top w:w="100" w:type="dxa"/>
              <w:left w:w="100" w:type="dxa"/>
              <w:bottom w:w="100" w:type="dxa"/>
              <w:right w:w="100" w:type="dxa"/>
            </w:tcMar>
          </w:tcPr>
          <w:p w14:paraId="4D0ECE69"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TESTING &amp; VALIDATION</w:t>
            </w:r>
          </w:p>
        </w:tc>
        <w:tc>
          <w:tcPr>
            <w:tcW w:w="3120" w:type="dxa"/>
            <w:tcMar>
              <w:top w:w="100" w:type="dxa"/>
              <w:left w:w="100" w:type="dxa"/>
              <w:bottom w:w="100" w:type="dxa"/>
              <w:right w:w="100" w:type="dxa"/>
            </w:tcMar>
          </w:tcPr>
          <w:p w14:paraId="4C11744D" w14:textId="77777777" w:rsidR="00F547AB" w:rsidRPr="00AA6902" w:rsidRDefault="00F547AB" w:rsidP="001B68D5">
            <w:pPr>
              <w:widowControl w:val="0"/>
              <w:spacing w:line="360" w:lineRule="auto"/>
              <w:rPr>
                <w:rFonts w:asciiTheme="majorBidi" w:hAnsiTheme="majorBidi" w:cstheme="majorBidi"/>
              </w:rPr>
            </w:pPr>
          </w:p>
        </w:tc>
        <w:tc>
          <w:tcPr>
            <w:tcW w:w="3120" w:type="dxa"/>
            <w:tcMar>
              <w:top w:w="100" w:type="dxa"/>
              <w:left w:w="100" w:type="dxa"/>
              <w:bottom w:w="100" w:type="dxa"/>
              <w:right w:w="100" w:type="dxa"/>
            </w:tcMar>
          </w:tcPr>
          <w:p w14:paraId="54A785DD" w14:textId="77777777" w:rsidR="00F547AB" w:rsidRPr="00AA6902" w:rsidRDefault="00F547AB" w:rsidP="001B68D5">
            <w:pPr>
              <w:widowControl w:val="0"/>
              <w:spacing w:line="360" w:lineRule="auto"/>
              <w:rPr>
                <w:rFonts w:asciiTheme="majorBidi" w:hAnsiTheme="majorBidi" w:cstheme="majorBidi"/>
              </w:rPr>
            </w:pPr>
          </w:p>
        </w:tc>
      </w:tr>
      <w:tr w:rsidR="00F547AB" w:rsidRPr="00AA6902" w14:paraId="092EA501" w14:textId="77777777" w:rsidTr="001B68D5">
        <w:tc>
          <w:tcPr>
            <w:tcW w:w="3120" w:type="dxa"/>
            <w:tcMar>
              <w:top w:w="100" w:type="dxa"/>
              <w:left w:w="100" w:type="dxa"/>
              <w:bottom w:w="100" w:type="dxa"/>
              <w:right w:w="100" w:type="dxa"/>
            </w:tcMar>
          </w:tcPr>
          <w:p w14:paraId="2DABFE08"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DEPLOYMENT</w:t>
            </w:r>
          </w:p>
        </w:tc>
        <w:tc>
          <w:tcPr>
            <w:tcW w:w="3120" w:type="dxa"/>
            <w:tcMar>
              <w:top w:w="100" w:type="dxa"/>
              <w:left w:w="100" w:type="dxa"/>
              <w:bottom w:w="100" w:type="dxa"/>
              <w:right w:w="100" w:type="dxa"/>
            </w:tcMar>
          </w:tcPr>
          <w:p w14:paraId="3A3D3D64" w14:textId="77777777" w:rsidR="00F547AB" w:rsidRPr="00AA6902" w:rsidRDefault="00F547AB" w:rsidP="001B68D5">
            <w:pPr>
              <w:widowControl w:val="0"/>
              <w:spacing w:line="360" w:lineRule="auto"/>
              <w:rPr>
                <w:rFonts w:asciiTheme="majorBidi" w:hAnsiTheme="majorBidi" w:cstheme="majorBidi"/>
              </w:rPr>
            </w:pPr>
          </w:p>
        </w:tc>
        <w:tc>
          <w:tcPr>
            <w:tcW w:w="3120" w:type="dxa"/>
            <w:tcMar>
              <w:top w:w="100" w:type="dxa"/>
              <w:left w:w="100" w:type="dxa"/>
              <w:bottom w:w="100" w:type="dxa"/>
              <w:right w:w="100" w:type="dxa"/>
            </w:tcMar>
          </w:tcPr>
          <w:p w14:paraId="5A68FFEA" w14:textId="77777777" w:rsidR="00F547AB" w:rsidRPr="00AA6902" w:rsidRDefault="00F547AB" w:rsidP="001B68D5">
            <w:pPr>
              <w:widowControl w:val="0"/>
              <w:spacing w:line="360" w:lineRule="auto"/>
              <w:rPr>
                <w:rFonts w:asciiTheme="majorBidi" w:hAnsiTheme="majorBidi" w:cstheme="majorBidi"/>
              </w:rPr>
            </w:pPr>
          </w:p>
        </w:tc>
      </w:tr>
      <w:tr w:rsidR="00F547AB" w:rsidRPr="00AA6902" w14:paraId="5A2C60E0" w14:textId="77777777" w:rsidTr="001B68D5">
        <w:tc>
          <w:tcPr>
            <w:tcW w:w="3120" w:type="dxa"/>
            <w:tcMar>
              <w:top w:w="100" w:type="dxa"/>
              <w:left w:w="100" w:type="dxa"/>
              <w:bottom w:w="100" w:type="dxa"/>
              <w:right w:w="100" w:type="dxa"/>
            </w:tcMar>
          </w:tcPr>
          <w:p w14:paraId="5D7CC78A" w14:textId="77777777" w:rsidR="00F547AB" w:rsidRPr="00AA6902" w:rsidRDefault="00F547AB" w:rsidP="001B68D5">
            <w:pPr>
              <w:widowControl w:val="0"/>
              <w:spacing w:line="360" w:lineRule="auto"/>
              <w:rPr>
                <w:rFonts w:asciiTheme="majorBidi" w:hAnsiTheme="majorBidi" w:cstheme="majorBidi"/>
              </w:rPr>
            </w:pPr>
            <w:r w:rsidRPr="00AA6902">
              <w:rPr>
                <w:rFonts w:asciiTheme="majorBidi" w:hAnsiTheme="majorBidi" w:cstheme="majorBidi"/>
              </w:rPr>
              <w:t>FINAL REPORT &amp; PRESENTATION</w:t>
            </w:r>
          </w:p>
        </w:tc>
        <w:tc>
          <w:tcPr>
            <w:tcW w:w="3120" w:type="dxa"/>
            <w:tcMar>
              <w:top w:w="100" w:type="dxa"/>
              <w:left w:w="100" w:type="dxa"/>
              <w:bottom w:w="100" w:type="dxa"/>
              <w:right w:w="100" w:type="dxa"/>
            </w:tcMar>
          </w:tcPr>
          <w:p w14:paraId="16FFF178" w14:textId="77777777" w:rsidR="00F547AB" w:rsidRPr="00AA6902" w:rsidRDefault="00F547AB" w:rsidP="001B68D5">
            <w:pPr>
              <w:widowControl w:val="0"/>
              <w:spacing w:line="360" w:lineRule="auto"/>
              <w:rPr>
                <w:rFonts w:asciiTheme="majorBidi" w:hAnsiTheme="majorBidi" w:cstheme="majorBidi"/>
              </w:rPr>
            </w:pPr>
          </w:p>
        </w:tc>
        <w:tc>
          <w:tcPr>
            <w:tcW w:w="3120" w:type="dxa"/>
            <w:tcMar>
              <w:top w:w="100" w:type="dxa"/>
              <w:left w:w="100" w:type="dxa"/>
              <w:bottom w:w="100" w:type="dxa"/>
              <w:right w:w="100" w:type="dxa"/>
            </w:tcMar>
          </w:tcPr>
          <w:p w14:paraId="73DF577E" w14:textId="77777777" w:rsidR="00F547AB" w:rsidRPr="00AA6902" w:rsidRDefault="00F547AB" w:rsidP="001B68D5">
            <w:pPr>
              <w:widowControl w:val="0"/>
              <w:spacing w:line="360" w:lineRule="auto"/>
              <w:rPr>
                <w:rFonts w:asciiTheme="majorBidi" w:hAnsiTheme="majorBidi" w:cstheme="majorBidi"/>
              </w:rPr>
            </w:pPr>
          </w:p>
        </w:tc>
      </w:tr>
    </w:tbl>
    <w:p w14:paraId="40E51A23" w14:textId="738D64FD" w:rsidR="0082455C" w:rsidRPr="005E5A9B" w:rsidRDefault="0082455C">
      <w:pPr>
        <w:rPr>
          <w:rFonts w:asciiTheme="majorBidi" w:hAnsiTheme="majorBidi" w:cstheme="majorBidi"/>
        </w:rPr>
      </w:pPr>
    </w:p>
    <w:p w14:paraId="302876C6" w14:textId="77777777" w:rsidR="0082455C" w:rsidRPr="005E5A9B" w:rsidRDefault="00000000">
      <w:pPr>
        <w:pStyle w:val="Heading1"/>
        <w:rPr>
          <w:rFonts w:asciiTheme="majorBidi" w:hAnsiTheme="majorBidi"/>
          <w:color w:val="auto"/>
        </w:rPr>
      </w:pPr>
      <w:r w:rsidRPr="005E5A9B">
        <w:rPr>
          <w:rFonts w:asciiTheme="majorBidi" w:hAnsiTheme="majorBidi"/>
          <w:color w:val="auto"/>
        </w:rPr>
        <w:lastRenderedPageBreak/>
        <w:t>Chapter 5 – Conclusion and Future Work</w:t>
      </w:r>
    </w:p>
    <w:p w14:paraId="1B615D67" w14:textId="77777777" w:rsidR="0082455C" w:rsidRPr="005E5A9B" w:rsidRDefault="00000000">
      <w:pPr>
        <w:rPr>
          <w:rFonts w:asciiTheme="majorBidi" w:hAnsiTheme="majorBidi" w:cstheme="majorBidi"/>
        </w:rPr>
      </w:pPr>
      <w:r w:rsidRPr="005E5A9B">
        <w:rPr>
          <w:rFonts w:asciiTheme="majorBidi" w:hAnsiTheme="majorBidi" w:cstheme="majorBidi"/>
        </w:rPr>
        <w:t>Summarize major outcomes, highlight the contribution of your system, and suggest future enhancements or research directions.</w:t>
      </w:r>
    </w:p>
    <w:p w14:paraId="0148F93C" w14:textId="77777777" w:rsidR="0082455C" w:rsidRPr="005E5A9B" w:rsidRDefault="00000000">
      <w:pPr>
        <w:rPr>
          <w:rFonts w:asciiTheme="majorBidi" w:hAnsiTheme="majorBidi" w:cstheme="majorBidi"/>
        </w:rPr>
      </w:pPr>
      <w:r w:rsidRPr="005E5A9B">
        <w:rPr>
          <w:rFonts w:asciiTheme="majorBidi" w:hAnsiTheme="majorBidi" w:cstheme="majorBidi"/>
        </w:rPr>
        <w:br w:type="page"/>
      </w:r>
    </w:p>
    <w:p w14:paraId="678E2AD7" w14:textId="77777777" w:rsidR="0082455C" w:rsidRPr="005E5A9B" w:rsidRDefault="00000000">
      <w:pPr>
        <w:pStyle w:val="Heading1"/>
        <w:rPr>
          <w:rFonts w:asciiTheme="majorBidi" w:hAnsiTheme="majorBidi"/>
          <w:color w:val="auto"/>
        </w:rPr>
      </w:pPr>
      <w:r w:rsidRPr="005E5A9B">
        <w:rPr>
          <w:rFonts w:asciiTheme="majorBidi" w:hAnsiTheme="majorBidi"/>
          <w:color w:val="auto"/>
        </w:rPr>
        <w:lastRenderedPageBreak/>
        <w:t>References</w:t>
      </w:r>
    </w:p>
    <w:p w14:paraId="540E7537" w14:textId="77777777" w:rsidR="0082455C" w:rsidRPr="005E5A9B" w:rsidRDefault="00000000">
      <w:pPr>
        <w:rPr>
          <w:rFonts w:asciiTheme="majorBidi" w:hAnsiTheme="majorBidi" w:cstheme="majorBidi"/>
        </w:rPr>
      </w:pPr>
      <w:r w:rsidRPr="005E5A9B">
        <w:rPr>
          <w:rFonts w:asciiTheme="majorBidi" w:hAnsiTheme="majorBidi" w:cstheme="majorBidi"/>
        </w:rPr>
        <w:t>Use IEEE citation style consistently for all in-text citations and the reference list.</w:t>
      </w:r>
    </w:p>
    <w:p w14:paraId="49B38EA1" w14:textId="77777777" w:rsidR="0082455C" w:rsidRPr="005E5A9B" w:rsidRDefault="00000000">
      <w:pPr>
        <w:rPr>
          <w:rFonts w:asciiTheme="majorBidi" w:hAnsiTheme="majorBidi" w:cstheme="majorBidi"/>
        </w:rPr>
      </w:pPr>
      <w:r w:rsidRPr="005E5A9B">
        <w:rPr>
          <w:rFonts w:asciiTheme="majorBidi" w:hAnsiTheme="majorBidi" w:cstheme="majorBidi"/>
        </w:rPr>
        <w:br w:type="page"/>
      </w:r>
    </w:p>
    <w:p w14:paraId="0873938E" w14:textId="77777777" w:rsidR="0082455C" w:rsidRPr="005E5A9B" w:rsidRDefault="00000000">
      <w:pPr>
        <w:pStyle w:val="Heading1"/>
        <w:rPr>
          <w:rFonts w:asciiTheme="majorBidi" w:hAnsiTheme="majorBidi"/>
          <w:color w:val="auto"/>
        </w:rPr>
      </w:pPr>
      <w:r w:rsidRPr="005E5A9B">
        <w:rPr>
          <w:rFonts w:asciiTheme="majorBidi" w:hAnsiTheme="majorBidi"/>
          <w:color w:val="auto"/>
        </w:rPr>
        <w:lastRenderedPageBreak/>
        <w:t>Appendices</w:t>
      </w:r>
    </w:p>
    <w:p w14:paraId="54F052A0" w14:textId="77777777" w:rsidR="0082455C" w:rsidRPr="005E5A9B" w:rsidRDefault="00000000">
      <w:pPr>
        <w:rPr>
          <w:rFonts w:asciiTheme="majorBidi" w:hAnsiTheme="majorBidi" w:cstheme="majorBidi"/>
        </w:rPr>
      </w:pPr>
      <w:r w:rsidRPr="005E5A9B">
        <w:rPr>
          <w:rFonts w:asciiTheme="majorBidi" w:hAnsiTheme="majorBidi" w:cstheme="majorBidi"/>
        </w:rPr>
        <w:br/>
        <w:t>- Appendix A: Standards &amp; Constraints Matrix</w:t>
      </w:r>
      <w:r w:rsidRPr="005E5A9B">
        <w:rPr>
          <w:rFonts w:asciiTheme="majorBidi" w:hAnsiTheme="majorBidi" w:cstheme="majorBidi"/>
        </w:rPr>
        <w:br/>
        <w:t>- Appendix B: Test Reports &amp; Validation Results</w:t>
      </w:r>
      <w:r w:rsidRPr="005E5A9B">
        <w:rPr>
          <w:rFonts w:asciiTheme="majorBidi" w:hAnsiTheme="majorBidi" w:cstheme="majorBidi"/>
        </w:rPr>
        <w:br/>
        <w:t>- Appendix C: System Screenshots / Interface Designs</w:t>
      </w:r>
      <w:r w:rsidRPr="005E5A9B">
        <w:rPr>
          <w:rFonts w:asciiTheme="majorBidi" w:hAnsiTheme="majorBidi" w:cstheme="majorBidi"/>
        </w:rPr>
        <w:br/>
        <w:t>- Appendix D: Poster / Presentation Slides</w:t>
      </w:r>
      <w:r w:rsidRPr="005E5A9B">
        <w:rPr>
          <w:rFonts w:asciiTheme="majorBidi" w:hAnsiTheme="majorBidi" w:cstheme="majorBidi"/>
        </w:rPr>
        <w:br/>
      </w:r>
    </w:p>
    <w:sectPr w:rsidR="0082455C" w:rsidRPr="005E5A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671E2"/>
    <w:multiLevelType w:val="multilevel"/>
    <w:tmpl w:val="78A0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98415F"/>
    <w:multiLevelType w:val="multilevel"/>
    <w:tmpl w:val="50AE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460A7"/>
    <w:multiLevelType w:val="hybridMultilevel"/>
    <w:tmpl w:val="CB947062"/>
    <w:lvl w:ilvl="0" w:tplc="F4D42E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75890"/>
    <w:multiLevelType w:val="multilevel"/>
    <w:tmpl w:val="CF7EC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F23976"/>
    <w:multiLevelType w:val="hybridMultilevel"/>
    <w:tmpl w:val="A02E9D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F6309C"/>
    <w:multiLevelType w:val="multilevel"/>
    <w:tmpl w:val="17D4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A162B"/>
    <w:multiLevelType w:val="hybridMultilevel"/>
    <w:tmpl w:val="4D88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9D5968"/>
    <w:multiLevelType w:val="multilevel"/>
    <w:tmpl w:val="5CD2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2581071">
    <w:abstractNumId w:val="8"/>
  </w:num>
  <w:num w:numId="2" w16cid:durableId="458649019">
    <w:abstractNumId w:val="6"/>
  </w:num>
  <w:num w:numId="3" w16cid:durableId="1401634042">
    <w:abstractNumId w:val="5"/>
  </w:num>
  <w:num w:numId="4" w16cid:durableId="593246209">
    <w:abstractNumId w:val="4"/>
  </w:num>
  <w:num w:numId="5" w16cid:durableId="1653022290">
    <w:abstractNumId w:val="7"/>
  </w:num>
  <w:num w:numId="6" w16cid:durableId="115802465">
    <w:abstractNumId w:val="3"/>
  </w:num>
  <w:num w:numId="7" w16cid:durableId="2095394780">
    <w:abstractNumId w:val="2"/>
  </w:num>
  <w:num w:numId="8" w16cid:durableId="474370616">
    <w:abstractNumId w:val="1"/>
  </w:num>
  <w:num w:numId="9" w16cid:durableId="1086611324">
    <w:abstractNumId w:val="0"/>
  </w:num>
  <w:num w:numId="10" w16cid:durableId="558326853">
    <w:abstractNumId w:val="15"/>
  </w:num>
  <w:num w:numId="11" w16cid:durableId="1938058226">
    <w:abstractNumId w:val="11"/>
  </w:num>
  <w:num w:numId="12" w16cid:durableId="500048219">
    <w:abstractNumId w:val="13"/>
  </w:num>
  <w:num w:numId="13" w16cid:durableId="655110076">
    <w:abstractNumId w:val="10"/>
  </w:num>
  <w:num w:numId="14" w16cid:durableId="1104574582">
    <w:abstractNumId w:val="9"/>
  </w:num>
  <w:num w:numId="15" w16cid:durableId="859853804">
    <w:abstractNumId w:val="16"/>
  </w:num>
  <w:num w:numId="16" w16cid:durableId="323507908">
    <w:abstractNumId w:val="12"/>
  </w:num>
  <w:num w:numId="17" w16cid:durableId="20392362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FE"/>
    <w:rsid w:val="0015074B"/>
    <w:rsid w:val="0029639D"/>
    <w:rsid w:val="00326F90"/>
    <w:rsid w:val="004C497B"/>
    <w:rsid w:val="005E5A9B"/>
    <w:rsid w:val="00774772"/>
    <w:rsid w:val="0082455C"/>
    <w:rsid w:val="00A8203C"/>
    <w:rsid w:val="00AA1D8D"/>
    <w:rsid w:val="00B47730"/>
    <w:rsid w:val="00CB0664"/>
    <w:rsid w:val="00D746E3"/>
    <w:rsid w:val="00F54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B7FC0"/>
  <w14:defaultImageDpi w14:val="300"/>
  <w15:docId w15:val="{7F8D9D6D-3E2C-49E0-AA08-DBAB69A8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7DFE"/>
    <w:rPr>
      <w:color w:val="0000FF" w:themeColor="hyperlink"/>
      <w:u w:val="single"/>
    </w:rPr>
  </w:style>
  <w:style w:type="character" w:styleId="UnresolvedMention">
    <w:name w:val="Unresolved Mention"/>
    <w:basedOn w:val="DefaultParagraphFont"/>
    <w:uiPriority w:val="99"/>
    <w:semiHidden/>
    <w:unhideWhenUsed/>
    <w:rsid w:val="000C7DFE"/>
    <w:rPr>
      <w:color w:val="605E5C"/>
      <w:shd w:val="clear" w:color="auto" w:fill="E1DFDD"/>
    </w:rPr>
  </w:style>
  <w:style w:type="paragraph" w:styleId="NormalWeb">
    <w:name w:val="Normal (Web)"/>
    <w:basedOn w:val="Normal"/>
    <w:uiPriority w:val="99"/>
    <w:semiHidden/>
    <w:unhideWhenUsed/>
    <w:rsid w:val="00F547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RUND MAHAFDAH</cp:lastModifiedBy>
  <cp:revision>5</cp:revision>
  <dcterms:created xsi:type="dcterms:W3CDTF">2013-12-23T23:15:00Z</dcterms:created>
  <dcterms:modified xsi:type="dcterms:W3CDTF">2025-11-10T17:21:00Z</dcterms:modified>
  <cp:category/>
</cp:coreProperties>
</file>